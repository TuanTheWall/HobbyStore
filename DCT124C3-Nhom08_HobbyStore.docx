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CD868" w14:textId="284AF129" w:rsidR="00BE714C" w:rsidRDefault="00000000">
      <w:pPr>
        <w:spacing w:after="120"/>
        <w:jc w:val="center"/>
      </w:pPr>
      <w:r>
        <w:rPr>
          <w:b/>
          <w:bCs/>
          <w:sz w:val="28"/>
          <w:szCs w:val="28"/>
        </w:rPr>
        <w:t>TRƯỜNG ĐẠI HỌC SÀI GÒN</w:t>
      </w:r>
    </w:p>
    <w:p w14:paraId="18D6E4ED" w14:textId="5E1275A1" w:rsidR="00BE714C" w:rsidRDefault="00EE04E4">
      <w:pPr>
        <w:spacing w:after="120"/>
        <w:jc w:val="center"/>
        <w:rPr>
          <w:b/>
          <w:bCs/>
          <w:sz w:val="28"/>
          <w:szCs w:val="28"/>
        </w:rPr>
      </w:pPr>
      <w:r>
        <w:rPr>
          <w:noProof/>
        </w:rPr>
        <w:drawing>
          <wp:anchor distT="0" distB="0" distL="114300" distR="114300" simplePos="0" relativeHeight="251659264" behindDoc="1" locked="0" layoutInCell="1" allowOverlap="1" wp14:anchorId="1C829901" wp14:editId="05378320">
            <wp:simplePos x="0" y="0"/>
            <wp:positionH relativeFrom="margin">
              <wp:align>center</wp:align>
            </wp:positionH>
            <wp:positionV relativeFrom="paragraph">
              <wp:posOffset>394970</wp:posOffset>
            </wp:positionV>
            <wp:extent cx="1847760" cy="1851659"/>
            <wp:effectExtent l="0" t="0" r="635" b="0"/>
            <wp:wrapTopAndBottom/>
            <wp:docPr id="594" name="Image 594"/>
            <wp:cNvGraphicFramePr/>
            <a:graphic xmlns:a="http://schemas.openxmlformats.org/drawingml/2006/main">
              <a:graphicData uri="http://schemas.openxmlformats.org/drawingml/2006/picture">
                <pic:pic xmlns:pic="http://schemas.openxmlformats.org/drawingml/2006/picture">
                  <pic:nvPicPr>
                    <pic:cNvPr id="594" name="Image 594"/>
                    <pic:cNvPicPr/>
                  </pic:nvPicPr>
                  <pic:blipFill>
                    <a:blip r:embed="rId9" cstate="print"/>
                    <a:stretch>
                      <a:fillRect/>
                    </a:stretch>
                  </pic:blipFill>
                  <pic:spPr>
                    <a:xfrm>
                      <a:off x="0" y="0"/>
                      <a:ext cx="1847760" cy="1851659"/>
                    </a:xfrm>
                    <a:prstGeom prst="rect">
                      <a:avLst/>
                    </a:prstGeom>
                  </pic:spPr>
                </pic:pic>
              </a:graphicData>
            </a:graphic>
          </wp:anchor>
        </w:drawing>
      </w:r>
      <w:r>
        <w:rPr>
          <w:b/>
          <w:bCs/>
          <w:sz w:val="28"/>
          <w:szCs w:val="28"/>
        </w:rPr>
        <w:t>KHOA CÔNG NGHỆ THÔNG TIN</w:t>
      </w:r>
    </w:p>
    <w:p w14:paraId="04F78F99" w14:textId="06EE1C5C" w:rsidR="00EE04E4" w:rsidRDefault="00EE04E4">
      <w:pPr>
        <w:spacing w:after="120"/>
        <w:jc w:val="center"/>
      </w:pPr>
    </w:p>
    <w:p w14:paraId="07191518" w14:textId="149740EA" w:rsidR="00BE714C" w:rsidRPr="00973052" w:rsidRDefault="00000000" w:rsidP="00973052">
      <w:pPr>
        <w:jc w:val="center"/>
        <w:rPr>
          <w:b/>
          <w:bCs/>
        </w:rPr>
      </w:pPr>
      <w:r w:rsidRPr="00973052">
        <w:rPr>
          <w:b/>
          <w:bCs/>
        </w:rPr>
        <w:t>HỌC PHẦN: LẬP TRÌNH WEB VÀ ỨNG DỤNG NÂNG CAO</w:t>
      </w:r>
    </w:p>
    <w:p w14:paraId="684AE7A6" w14:textId="5D4474BA" w:rsidR="00BE714C" w:rsidRDefault="00BE714C"/>
    <w:p w14:paraId="1CA5B269" w14:textId="77777777" w:rsidR="00BE714C" w:rsidRDefault="00000000">
      <w:pPr>
        <w:spacing w:after="160"/>
        <w:jc w:val="center"/>
      </w:pPr>
      <w:r>
        <w:rPr>
          <w:b/>
          <w:bCs/>
          <w:sz w:val="36"/>
          <w:szCs w:val="36"/>
        </w:rPr>
        <w:t xml:space="preserve">BÁO CÁO ĐỒ ÁN WEB </w:t>
      </w:r>
    </w:p>
    <w:p w14:paraId="1BBA173A" w14:textId="77777777" w:rsidR="00BE714C" w:rsidRDefault="00000000">
      <w:pPr>
        <w:jc w:val="center"/>
      </w:pPr>
      <w:r>
        <w:rPr>
          <w:b/>
          <w:bCs/>
          <w:sz w:val="32"/>
          <w:szCs w:val="32"/>
        </w:rPr>
        <w:t xml:space="preserve">WEBSITE BÁN HÀNG </w:t>
      </w:r>
    </w:p>
    <w:p w14:paraId="4D19BE92" w14:textId="77777777" w:rsidR="00BE714C" w:rsidRDefault="00BE714C">
      <w:pPr>
        <w:spacing w:before="120" w:after="120"/>
        <w:rPr>
          <w:i/>
          <w:iCs/>
        </w:rPr>
      </w:pPr>
    </w:p>
    <w:p w14:paraId="6FB0D136" w14:textId="77777777" w:rsidR="00BE714C" w:rsidRDefault="00BE714C">
      <w:pPr>
        <w:spacing w:before="120" w:after="120"/>
        <w:rPr>
          <w:i/>
          <w:iCs/>
        </w:rPr>
      </w:pPr>
    </w:p>
    <w:p w14:paraId="6D56ED37" w14:textId="77777777" w:rsidR="00BE714C" w:rsidRDefault="00BE714C" w:rsidP="00EE04E4">
      <w:pPr>
        <w:spacing w:before="120" w:after="120"/>
        <w:jc w:val="center"/>
        <w:rPr>
          <w:i/>
          <w:iCs/>
        </w:rPr>
      </w:pPr>
    </w:p>
    <w:p w14:paraId="09F33EA7" w14:textId="1D330B49" w:rsidR="00EE04E4" w:rsidRDefault="00EE04E4" w:rsidP="006C4189">
      <w:pPr>
        <w:pStyle w:val="Heading2"/>
        <w:ind w:left="2160"/>
      </w:pPr>
      <w:r>
        <w:t>Giảng viên hướng dẫn:</w:t>
      </w:r>
      <w:r>
        <w:tab/>
        <w:t>TS.</w:t>
      </w:r>
      <w:r>
        <w:rPr>
          <w:spacing w:val="-11"/>
        </w:rPr>
        <w:t xml:space="preserve"> </w:t>
      </w:r>
      <w:r>
        <w:t>Cao Thanh Nhóm : 7</w:t>
      </w:r>
    </w:p>
    <w:p w14:paraId="53B7453D" w14:textId="77777777" w:rsidR="00EE04E4" w:rsidRDefault="00EE04E4" w:rsidP="006C4189">
      <w:pPr>
        <w:pStyle w:val="Heading2"/>
        <w:ind w:left="2160"/>
        <w:rPr>
          <w:spacing w:val="-2"/>
          <w:lang w:val="en-US"/>
        </w:rPr>
      </w:pPr>
      <w:r>
        <w:rPr>
          <w:lang w:val="en-US"/>
        </w:rPr>
        <w:t>Nguyễn Hồ Vũ Ngọc Tuấn Anh</w:t>
      </w:r>
      <w:r>
        <w:tab/>
      </w:r>
      <w:r>
        <w:rPr>
          <w:spacing w:val="-2"/>
          <w:lang w:val="en-US"/>
        </w:rPr>
        <w:t>3124411011</w:t>
      </w:r>
    </w:p>
    <w:p w14:paraId="38E81452" w14:textId="2DA82233" w:rsidR="00EE04E4" w:rsidRDefault="00EE04E4" w:rsidP="006C4189">
      <w:pPr>
        <w:pStyle w:val="Heading2"/>
        <w:ind w:left="2160"/>
        <w:rPr>
          <w:spacing w:val="-2"/>
          <w:lang w:val="en-US"/>
        </w:rPr>
      </w:pPr>
      <w:r>
        <w:rPr>
          <w:spacing w:val="-2"/>
          <w:lang w:val="en-US"/>
        </w:rPr>
        <w:t>Phạm Quang Trung</w:t>
      </w:r>
      <w:r>
        <w:rPr>
          <w:spacing w:val="-2"/>
          <w:lang w:val="en-US"/>
        </w:rPr>
        <w:tab/>
      </w:r>
      <w:r w:rsidR="006C4189">
        <w:rPr>
          <w:spacing w:val="-2"/>
          <w:lang w:val="en-US"/>
        </w:rPr>
        <w:tab/>
      </w:r>
      <w:r w:rsidR="006C4189">
        <w:rPr>
          <w:spacing w:val="-2"/>
          <w:lang w:val="en-US"/>
        </w:rPr>
        <w:tab/>
      </w:r>
      <w:r>
        <w:rPr>
          <w:spacing w:val="-2"/>
          <w:lang w:val="en-US"/>
        </w:rPr>
        <w:t>3124411328</w:t>
      </w:r>
    </w:p>
    <w:p w14:paraId="3A605B7E" w14:textId="53C226CE" w:rsidR="00EE04E4" w:rsidRDefault="00EE04E4" w:rsidP="006C4189">
      <w:pPr>
        <w:pStyle w:val="Heading2"/>
        <w:ind w:left="2160"/>
        <w:rPr>
          <w:spacing w:val="-2"/>
          <w:lang w:val="en-US"/>
        </w:rPr>
      </w:pPr>
      <w:r>
        <w:rPr>
          <w:spacing w:val="-2"/>
          <w:lang w:val="en-US"/>
        </w:rPr>
        <w:t>Trần Ngọc Phong</w:t>
      </w:r>
      <w:r>
        <w:rPr>
          <w:spacing w:val="-2"/>
          <w:lang w:val="en-US"/>
        </w:rPr>
        <w:tab/>
      </w:r>
      <w:r w:rsidR="006C4189">
        <w:rPr>
          <w:spacing w:val="-2"/>
          <w:lang w:val="en-US"/>
        </w:rPr>
        <w:tab/>
      </w:r>
      <w:r w:rsidR="006C4189">
        <w:rPr>
          <w:spacing w:val="-2"/>
          <w:lang w:val="en-US"/>
        </w:rPr>
        <w:tab/>
      </w:r>
      <w:r>
        <w:rPr>
          <w:spacing w:val="-2"/>
          <w:lang w:val="en-US"/>
        </w:rPr>
        <w:t>3124411229</w:t>
      </w:r>
    </w:p>
    <w:p w14:paraId="3AD746B3" w14:textId="6B49D167" w:rsidR="00BE714C" w:rsidRDefault="00000000" w:rsidP="00EE04E4">
      <w:pPr>
        <w:spacing w:before="120" w:after="120"/>
        <w:rPr>
          <w:b/>
          <w:bCs/>
        </w:rPr>
      </w:pPr>
      <w:r>
        <w:br/>
      </w:r>
    </w:p>
    <w:p w14:paraId="6FC01445" w14:textId="77777777" w:rsidR="00BE714C" w:rsidRDefault="00BE714C">
      <w:pPr>
        <w:spacing w:before="120" w:after="120"/>
        <w:rPr>
          <w:b/>
          <w:bCs/>
        </w:rPr>
      </w:pPr>
    </w:p>
    <w:p w14:paraId="36D693B4" w14:textId="77777777" w:rsidR="00BE714C" w:rsidRDefault="00BE714C"/>
    <w:p w14:paraId="6478F477" w14:textId="41DFCB31" w:rsidR="00BE714C" w:rsidRDefault="00000000" w:rsidP="00F94728">
      <w:pPr>
        <w:spacing w:after="120"/>
        <w:jc w:val="center"/>
      </w:pPr>
      <w:r>
        <w:t xml:space="preserve">TP. Hồ Chí Minh, tháng </w:t>
      </w:r>
      <w:r w:rsidR="00D15CBA">
        <w:t>3</w:t>
      </w:r>
      <w:r>
        <w:t xml:space="preserve"> năm 2026</w:t>
      </w:r>
    </w:p>
    <w:p w14:paraId="0A315D43" w14:textId="77777777" w:rsidR="00973052" w:rsidRDefault="00973052" w:rsidP="00973052"/>
    <w:p w14:paraId="2701DBF2" w14:textId="77777777" w:rsidR="00973052" w:rsidRDefault="00973052" w:rsidP="00973052"/>
    <w:p w14:paraId="42ABB8C6" w14:textId="22D380D3" w:rsidR="00D15CBA" w:rsidRPr="00973052" w:rsidRDefault="00000000" w:rsidP="00973052">
      <w:pPr>
        <w:jc w:val="center"/>
        <w:rPr>
          <w:b/>
          <w:bCs/>
        </w:rPr>
      </w:pPr>
      <w:r w:rsidRPr="00973052">
        <w:rPr>
          <w:b/>
          <w:bCs/>
        </w:rPr>
        <w:lastRenderedPageBreak/>
        <w:t>LỜI CẢM ƠN</w:t>
      </w:r>
    </w:p>
    <w:p w14:paraId="1F490553" w14:textId="4F751A27" w:rsidR="00D15CBA" w:rsidRDefault="00D15CBA" w:rsidP="00D15CBA">
      <w:pPr>
        <w:pStyle w:val="BodyText"/>
        <w:spacing w:before="344" w:line="360" w:lineRule="auto"/>
        <w:ind w:right="143" w:firstLine="720"/>
        <w:jc w:val="both"/>
      </w:pPr>
      <w:r>
        <w:t>Chúng</w:t>
      </w:r>
      <w:r>
        <w:rPr>
          <w:spacing w:val="-5"/>
        </w:rPr>
        <w:t xml:space="preserve"> </w:t>
      </w:r>
      <w:r>
        <w:t>em</w:t>
      </w:r>
      <w:r>
        <w:rPr>
          <w:spacing w:val="-6"/>
        </w:rPr>
        <w:t xml:space="preserve"> </w:t>
      </w:r>
      <w:r>
        <w:t>xin</w:t>
      </w:r>
      <w:r>
        <w:rPr>
          <w:spacing w:val="-6"/>
        </w:rPr>
        <w:t xml:space="preserve"> </w:t>
      </w:r>
      <w:r>
        <w:t>gửi</w:t>
      </w:r>
      <w:r>
        <w:rPr>
          <w:spacing w:val="-5"/>
        </w:rPr>
        <w:t xml:space="preserve"> </w:t>
      </w:r>
      <w:r>
        <w:t>lời</w:t>
      </w:r>
      <w:r>
        <w:rPr>
          <w:spacing w:val="-7"/>
        </w:rPr>
        <w:t xml:space="preserve"> </w:t>
      </w:r>
      <w:r>
        <w:t>cảm</w:t>
      </w:r>
      <w:r>
        <w:rPr>
          <w:spacing w:val="-5"/>
        </w:rPr>
        <w:t xml:space="preserve"> </w:t>
      </w:r>
      <w:r>
        <w:t>ơn</w:t>
      </w:r>
      <w:r>
        <w:rPr>
          <w:spacing w:val="-6"/>
        </w:rPr>
        <w:t xml:space="preserve"> </w:t>
      </w:r>
      <w:r>
        <w:t>chân</w:t>
      </w:r>
      <w:r>
        <w:rPr>
          <w:spacing w:val="-5"/>
        </w:rPr>
        <w:t xml:space="preserve"> </w:t>
      </w:r>
      <w:r>
        <w:t>thành</w:t>
      </w:r>
      <w:r>
        <w:rPr>
          <w:spacing w:val="-5"/>
        </w:rPr>
        <w:t xml:space="preserve"> </w:t>
      </w:r>
      <w:r>
        <w:t>đến</w:t>
      </w:r>
      <w:r>
        <w:rPr>
          <w:spacing w:val="-5"/>
        </w:rPr>
        <w:t xml:space="preserve"> </w:t>
      </w:r>
      <w:r>
        <w:rPr>
          <w:i/>
          <w:lang w:val="en-US"/>
        </w:rPr>
        <w:t xml:space="preserve">giảng viên Cao Thanh </w:t>
      </w:r>
      <w:r>
        <w:t>,</w:t>
      </w:r>
      <w:r>
        <w:rPr>
          <w:spacing w:val="-5"/>
        </w:rPr>
        <w:t xml:space="preserve"> </w:t>
      </w:r>
      <w:r>
        <w:t>người</w:t>
      </w:r>
      <w:r>
        <w:rPr>
          <w:spacing w:val="-5"/>
        </w:rPr>
        <w:t xml:space="preserve"> </w:t>
      </w:r>
      <w:r>
        <w:t>đã</w:t>
      </w:r>
      <w:r>
        <w:rPr>
          <w:spacing w:val="-5"/>
        </w:rPr>
        <w:t xml:space="preserve"> </w:t>
      </w:r>
      <w:r>
        <w:t>tận</w:t>
      </w:r>
      <w:r>
        <w:rPr>
          <w:spacing w:val="-6"/>
        </w:rPr>
        <w:t xml:space="preserve"> </w:t>
      </w:r>
      <w:r>
        <w:t>tình hướng</w:t>
      </w:r>
      <w:r>
        <w:rPr>
          <w:spacing w:val="-5"/>
        </w:rPr>
        <w:t xml:space="preserve"> </w:t>
      </w:r>
      <w:r>
        <w:t>dẫn</w:t>
      </w:r>
      <w:r>
        <w:rPr>
          <w:spacing w:val="-5"/>
        </w:rPr>
        <w:t xml:space="preserve"> </w:t>
      </w:r>
      <w:r>
        <w:t>và</w:t>
      </w:r>
      <w:r>
        <w:rPr>
          <w:spacing w:val="-6"/>
        </w:rPr>
        <w:t xml:space="preserve"> </w:t>
      </w:r>
      <w:r>
        <w:t>chia</w:t>
      </w:r>
      <w:r>
        <w:rPr>
          <w:spacing w:val="-6"/>
        </w:rPr>
        <w:t xml:space="preserve"> </w:t>
      </w:r>
      <w:r>
        <w:t>sẻ</w:t>
      </w:r>
      <w:r>
        <w:rPr>
          <w:spacing w:val="-6"/>
        </w:rPr>
        <w:t xml:space="preserve"> </w:t>
      </w:r>
      <w:r>
        <w:t>những</w:t>
      </w:r>
      <w:r>
        <w:rPr>
          <w:spacing w:val="-5"/>
        </w:rPr>
        <w:t xml:space="preserve"> </w:t>
      </w:r>
      <w:r>
        <w:t>kiến</w:t>
      </w:r>
      <w:r>
        <w:rPr>
          <w:spacing w:val="-5"/>
        </w:rPr>
        <w:t xml:space="preserve"> </w:t>
      </w:r>
      <w:r>
        <w:t>thức</w:t>
      </w:r>
      <w:r>
        <w:rPr>
          <w:spacing w:val="-6"/>
        </w:rPr>
        <w:t xml:space="preserve"> </w:t>
      </w:r>
      <w:r>
        <w:t>quý</w:t>
      </w:r>
      <w:r>
        <w:rPr>
          <w:spacing w:val="-5"/>
        </w:rPr>
        <w:t xml:space="preserve"> </w:t>
      </w:r>
      <w:r>
        <w:t>báu</w:t>
      </w:r>
      <w:r>
        <w:rPr>
          <w:spacing w:val="-5"/>
        </w:rPr>
        <w:t xml:space="preserve"> </w:t>
      </w:r>
      <w:r>
        <w:t>trong</w:t>
      </w:r>
      <w:r>
        <w:rPr>
          <w:spacing w:val="-5"/>
        </w:rPr>
        <w:t xml:space="preserve"> </w:t>
      </w:r>
      <w:r>
        <w:t>suốt</w:t>
      </w:r>
      <w:r>
        <w:rPr>
          <w:spacing w:val="-6"/>
        </w:rPr>
        <w:t xml:space="preserve"> </w:t>
      </w:r>
      <w:r>
        <w:t>quá</w:t>
      </w:r>
      <w:r>
        <w:rPr>
          <w:spacing w:val="-6"/>
        </w:rPr>
        <w:t xml:space="preserve"> </w:t>
      </w:r>
      <w:r>
        <w:t>trình</w:t>
      </w:r>
      <w:r>
        <w:rPr>
          <w:spacing w:val="-5"/>
        </w:rPr>
        <w:t xml:space="preserve"> </w:t>
      </w:r>
      <w:r>
        <w:t>thực</w:t>
      </w:r>
      <w:r>
        <w:rPr>
          <w:spacing w:val="-6"/>
        </w:rPr>
        <w:t xml:space="preserve"> </w:t>
      </w:r>
      <w:r>
        <w:t>hiện</w:t>
      </w:r>
      <w:r>
        <w:rPr>
          <w:spacing w:val="-5"/>
        </w:rPr>
        <w:t xml:space="preserve"> </w:t>
      </w:r>
      <w:r>
        <w:t>đề</w:t>
      </w:r>
      <w:r>
        <w:rPr>
          <w:spacing w:val="-7"/>
        </w:rPr>
        <w:t xml:space="preserve"> </w:t>
      </w:r>
      <w:r>
        <w:t>tài</w:t>
      </w:r>
      <w:r>
        <w:rPr>
          <w:spacing w:val="-6"/>
        </w:rPr>
        <w:t xml:space="preserve"> </w:t>
      </w:r>
      <w:r>
        <w:t>này. Sự chỉ bảo tận tình và những góp ý xây dựng từ thầy đã giúp chúng em hiểu rõ hơn về các vấn đề chuyên môn và hoàn thiện sản phẩm một cách tốt nhất.</w:t>
      </w:r>
    </w:p>
    <w:p w14:paraId="4F5E0676" w14:textId="77777777" w:rsidR="00D15CBA" w:rsidRDefault="00D15CBA" w:rsidP="00D15CBA">
      <w:pPr>
        <w:pStyle w:val="BodyText"/>
        <w:spacing w:before="160" w:line="360" w:lineRule="auto"/>
        <w:ind w:right="145" w:firstLine="720"/>
        <w:jc w:val="both"/>
      </w:pPr>
      <w:r>
        <w:t>Mặc</w:t>
      </w:r>
      <w:r>
        <w:rPr>
          <w:spacing w:val="-7"/>
        </w:rPr>
        <w:t xml:space="preserve"> </w:t>
      </w:r>
      <w:r>
        <w:t>dù</w:t>
      </w:r>
      <w:r>
        <w:rPr>
          <w:spacing w:val="-7"/>
        </w:rPr>
        <w:t xml:space="preserve"> </w:t>
      </w:r>
      <w:r>
        <w:t>đã</w:t>
      </w:r>
      <w:r>
        <w:rPr>
          <w:spacing w:val="-7"/>
        </w:rPr>
        <w:t xml:space="preserve"> </w:t>
      </w:r>
      <w:r>
        <w:t>rất</w:t>
      </w:r>
      <w:r>
        <w:rPr>
          <w:spacing w:val="-7"/>
        </w:rPr>
        <w:t xml:space="preserve"> </w:t>
      </w:r>
      <w:r>
        <w:t>cố</w:t>
      </w:r>
      <w:r>
        <w:rPr>
          <w:spacing w:val="-6"/>
        </w:rPr>
        <w:t xml:space="preserve"> </w:t>
      </w:r>
      <w:r>
        <w:t>gắng,</w:t>
      </w:r>
      <w:r>
        <w:rPr>
          <w:spacing w:val="-8"/>
        </w:rPr>
        <w:t xml:space="preserve"> </w:t>
      </w:r>
      <w:r>
        <w:t>nhưng</w:t>
      </w:r>
      <w:r>
        <w:rPr>
          <w:spacing w:val="-7"/>
        </w:rPr>
        <w:t xml:space="preserve"> </w:t>
      </w:r>
      <w:r>
        <w:t>do</w:t>
      </w:r>
      <w:r>
        <w:rPr>
          <w:spacing w:val="-7"/>
        </w:rPr>
        <w:t xml:space="preserve"> </w:t>
      </w:r>
      <w:r>
        <w:t>hạn</w:t>
      </w:r>
      <w:r>
        <w:rPr>
          <w:spacing w:val="-6"/>
        </w:rPr>
        <w:t xml:space="preserve"> </w:t>
      </w:r>
      <w:r>
        <w:t>chế</w:t>
      </w:r>
      <w:r>
        <w:rPr>
          <w:spacing w:val="-8"/>
        </w:rPr>
        <w:t xml:space="preserve"> </w:t>
      </w:r>
      <w:r>
        <w:t>về</w:t>
      </w:r>
      <w:r>
        <w:rPr>
          <w:spacing w:val="-7"/>
        </w:rPr>
        <w:t xml:space="preserve"> </w:t>
      </w:r>
      <w:r>
        <w:t>thời</w:t>
      </w:r>
      <w:r>
        <w:rPr>
          <w:spacing w:val="-7"/>
        </w:rPr>
        <w:t xml:space="preserve"> </w:t>
      </w:r>
      <w:r>
        <w:t>gian</w:t>
      </w:r>
      <w:r>
        <w:rPr>
          <w:spacing w:val="-6"/>
        </w:rPr>
        <w:t xml:space="preserve"> </w:t>
      </w:r>
      <w:r>
        <w:t>và</w:t>
      </w:r>
      <w:r>
        <w:rPr>
          <w:spacing w:val="-8"/>
        </w:rPr>
        <w:t xml:space="preserve"> </w:t>
      </w:r>
      <w:r>
        <w:t>kinh</w:t>
      </w:r>
      <w:r>
        <w:rPr>
          <w:spacing w:val="-6"/>
        </w:rPr>
        <w:t xml:space="preserve"> </w:t>
      </w:r>
      <w:r>
        <w:t>nghiệm,</w:t>
      </w:r>
      <w:r>
        <w:rPr>
          <w:spacing w:val="-7"/>
        </w:rPr>
        <w:t xml:space="preserve"> </w:t>
      </w:r>
      <w:r>
        <w:t>chắc</w:t>
      </w:r>
      <w:r>
        <w:rPr>
          <w:spacing w:val="-7"/>
        </w:rPr>
        <w:t xml:space="preserve"> </w:t>
      </w:r>
      <w:r>
        <w:t>chắn rằng không thể tránh khỏi những sai sót. Chúng em rất mong nhận được ý kiến đóng góp từ thầy để có thể cải thiện và hoàn thiện hơn nữa.</w:t>
      </w:r>
    </w:p>
    <w:p w14:paraId="652AB761" w14:textId="77777777" w:rsidR="00D15CBA" w:rsidRDefault="00D15CBA" w:rsidP="00D15CBA">
      <w:pPr>
        <w:pStyle w:val="BodyText"/>
        <w:spacing w:before="160"/>
        <w:ind w:left="845"/>
        <w:jc w:val="both"/>
      </w:pPr>
      <w:r>
        <w:t>Một</w:t>
      </w:r>
      <w:r>
        <w:rPr>
          <w:spacing w:val="-5"/>
        </w:rPr>
        <w:t xml:space="preserve"> </w:t>
      </w:r>
      <w:r>
        <w:t>lần</w:t>
      </w:r>
      <w:r>
        <w:rPr>
          <w:spacing w:val="-2"/>
        </w:rPr>
        <w:t xml:space="preserve"> </w:t>
      </w:r>
      <w:r>
        <w:t>nữa,</w:t>
      </w:r>
      <w:r>
        <w:rPr>
          <w:spacing w:val="-3"/>
        </w:rPr>
        <w:t xml:space="preserve"> </w:t>
      </w:r>
      <w:r>
        <w:t>chúng</w:t>
      </w:r>
      <w:r>
        <w:rPr>
          <w:spacing w:val="-2"/>
        </w:rPr>
        <w:t xml:space="preserve"> </w:t>
      </w:r>
      <w:r>
        <w:t>em</w:t>
      </w:r>
      <w:r>
        <w:rPr>
          <w:spacing w:val="-2"/>
        </w:rPr>
        <w:t xml:space="preserve"> </w:t>
      </w:r>
      <w:r>
        <w:t>xin</w:t>
      </w:r>
      <w:r>
        <w:rPr>
          <w:spacing w:val="-2"/>
        </w:rPr>
        <w:t xml:space="preserve"> </w:t>
      </w:r>
      <w:r>
        <w:t>chân</w:t>
      </w:r>
      <w:r>
        <w:rPr>
          <w:spacing w:val="-3"/>
        </w:rPr>
        <w:t xml:space="preserve"> </w:t>
      </w:r>
      <w:r>
        <w:t>thành</w:t>
      </w:r>
      <w:r>
        <w:rPr>
          <w:spacing w:val="-2"/>
        </w:rPr>
        <w:t xml:space="preserve"> </w:t>
      </w:r>
      <w:r>
        <w:t>cảm</w:t>
      </w:r>
      <w:r>
        <w:rPr>
          <w:spacing w:val="-2"/>
        </w:rPr>
        <w:t xml:space="preserve"> </w:t>
      </w:r>
      <w:r>
        <w:rPr>
          <w:spacing w:val="-5"/>
        </w:rPr>
        <w:t>ơn!</w:t>
      </w:r>
    </w:p>
    <w:p w14:paraId="254F4740" w14:textId="77777777" w:rsidR="00D15CBA" w:rsidRDefault="00D15CBA" w:rsidP="00D15CBA">
      <w:pPr>
        <w:rPr>
          <w:i/>
          <w:iCs/>
        </w:rPr>
      </w:pPr>
    </w:p>
    <w:p w14:paraId="07F1DB95" w14:textId="77777777" w:rsidR="00D15CBA" w:rsidRPr="00891E06" w:rsidRDefault="00D15CBA">
      <w:r>
        <w:rPr>
          <w:i/>
          <w:iCs/>
        </w:rPr>
        <w:br w:type="page"/>
      </w:r>
    </w:p>
    <w:p w14:paraId="0A20FAF7" w14:textId="77777777" w:rsidR="00D15CBA" w:rsidRPr="00973052" w:rsidRDefault="00D15CBA" w:rsidP="00973052">
      <w:pPr>
        <w:jc w:val="center"/>
        <w:rPr>
          <w:b/>
          <w:bCs/>
        </w:rPr>
      </w:pPr>
      <w:r w:rsidRPr="00973052">
        <w:rPr>
          <w:b/>
          <w:bCs/>
        </w:rPr>
        <w:lastRenderedPageBreak/>
        <w:t>NHẬN</w:t>
      </w:r>
      <w:r w:rsidRPr="00973052">
        <w:rPr>
          <w:b/>
          <w:bCs/>
          <w:spacing w:val="-3"/>
        </w:rPr>
        <w:t xml:space="preserve"> </w:t>
      </w:r>
      <w:r w:rsidRPr="00973052">
        <w:rPr>
          <w:b/>
          <w:bCs/>
        </w:rPr>
        <w:t>XÉT</w:t>
      </w:r>
      <w:r w:rsidRPr="00973052">
        <w:rPr>
          <w:b/>
          <w:bCs/>
          <w:spacing w:val="-2"/>
        </w:rPr>
        <w:t xml:space="preserve"> </w:t>
      </w:r>
      <w:r w:rsidRPr="00973052">
        <w:rPr>
          <w:b/>
          <w:bCs/>
        </w:rPr>
        <w:t>CỦA</w:t>
      </w:r>
      <w:r w:rsidRPr="00973052">
        <w:rPr>
          <w:b/>
          <w:bCs/>
          <w:spacing w:val="-2"/>
        </w:rPr>
        <w:t xml:space="preserve"> </w:t>
      </w:r>
      <w:r w:rsidRPr="00973052">
        <w:rPr>
          <w:b/>
          <w:bCs/>
        </w:rPr>
        <w:t>GIẢNG</w:t>
      </w:r>
      <w:r w:rsidRPr="00973052">
        <w:rPr>
          <w:b/>
          <w:bCs/>
          <w:spacing w:val="-1"/>
        </w:rPr>
        <w:t xml:space="preserve"> </w:t>
      </w:r>
      <w:r w:rsidRPr="00973052">
        <w:rPr>
          <w:b/>
          <w:bCs/>
          <w:spacing w:val="-4"/>
        </w:rPr>
        <w:t>VIÊN</w:t>
      </w:r>
    </w:p>
    <w:p w14:paraId="2E489AD1" w14:textId="77777777" w:rsidR="00D15CBA" w:rsidRDefault="00D15CBA" w:rsidP="00D15CBA">
      <w:pPr>
        <w:spacing w:before="344"/>
        <w:ind w:left="149"/>
        <w:rPr>
          <w:b/>
        </w:rPr>
      </w:pPr>
      <w:r>
        <w:rPr>
          <w:b/>
          <w:spacing w:val="-2"/>
        </w:rPr>
        <w:t>...........................................................................................................................................</w:t>
      </w:r>
    </w:p>
    <w:p w14:paraId="32680989" w14:textId="77777777" w:rsidR="00D15CBA" w:rsidRDefault="00D15CBA" w:rsidP="00D15CBA">
      <w:pPr>
        <w:spacing w:before="149"/>
        <w:ind w:left="149"/>
        <w:rPr>
          <w:b/>
        </w:rPr>
      </w:pPr>
      <w:r>
        <w:rPr>
          <w:b/>
          <w:spacing w:val="-2"/>
        </w:rPr>
        <w:t>...........................................................................................................................................</w:t>
      </w:r>
    </w:p>
    <w:p w14:paraId="5C429CCB" w14:textId="77777777" w:rsidR="00D15CBA" w:rsidRDefault="00D15CBA" w:rsidP="00D15CBA">
      <w:pPr>
        <w:spacing w:before="150"/>
        <w:ind w:left="149"/>
        <w:rPr>
          <w:b/>
        </w:rPr>
      </w:pPr>
      <w:r>
        <w:rPr>
          <w:b/>
          <w:spacing w:val="-2"/>
        </w:rPr>
        <w:t>...........................................................................................................................................</w:t>
      </w:r>
    </w:p>
    <w:p w14:paraId="0285F14A" w14:textId="77777777" w:rsidR="00D15CBA" w:rsidRDefault="00D15CBA" w:rsidP="00D15CBA">
      <w:pPr>
        <w:spacing w:before="150"/>
        <w:ind w:left="149"/>
        <w:rPr>
          <w:b/>
        </w:rPr>
      </w:pPr>
      <w:r>
        <w:rPr>
          <w:b/>
          <w:spacing w:val="-2"/>
        </w:rPr>
        <w:t>...........................................................................................................................................</w:t>
      </w:r>
    </w:p>
    <w:p w14:paraId="678659AE" w14:textId="77777777" w:rsidR="00D15CBA" w:rsidRDefault="00D15CBA" w:rsidP="00D15CBA">
      <w:pPr>
        <w:spacing w:before="148"/>
        <w:ind w:left="149"/>
        <w:rPr>
          <w:b/>
        </w:rPr>
      </w:pPr>
      <w:r>
        <w:rPr>
          <w:b/>
          <w:spacing w:val="-2"/>
        </w:rPr>
        <w:t>...........................................................................................................................................</w:t>
      </w:r>
    </w:p>
    <w:p w14:paraId="282B5217" w14:textId="77777777" w:rsidR="00D15CBA" w:rsidRDefault="00D15CBA" w:rsidP="00D15CBA">
      <w:pPr>
        <w:spacing w:before="150"/>
        <w:ind w:left="149"/>
        <w:rPr>
          <w:b/>
        </w:rPr>
      </w:pPr>
      <w:r>
        <w:rPr>
          <w:b/>
          <w:spacing w:val="-2"/>
        </w:rPr>
        <w:t>...........................................................................................................................................</w:t>
      </w:r>
    </w:p>
    <w:p w14:paraId="20F8F9B9" w14:textId="77777777" w:rsidR="00D15CBA" w:rsidRDefault="00D15CBA" w:rsidP="00D15CBA">
      <w:pPr>
        <w:spacing w:before="150"/>
        <w:ind w:left="149"/>
        <w:rPr>
          <w:b/>
        </w:rPr>
      </w:pPr>
      <w:r>
        <w:rPr>
          <w:b/>
          <w:spacing w:val="-2"/>
        </w:rPr>
        <w:t>...........................................................................................................................................</w:t>
      </w:r>
    </w:p>
    <w:p w14:paraId="0A90FEFC" w14:textId="77777777" w:rsidR="00D15CBA" w:rsidRDefault="00D15CBA" w:rsidP="00D15CBA">
      <w:pPr>
        <w:spacing w:before="150"/>
        <w:ind w:left="149"/>
        <w:rPr>
          <w:b/>
        </w:rPr>
      </w:pPr>
      <w:r>
        <w:rPr>
          <w:b/>
          <w:spacing w:val="-2"/>
        </w:rPr>
        <w:t>...........................................................................................................................................</w:t>
      </w:r>
    </w:p>
    <w:p w14:paraId="7792B5AD" w14:textId="77777777" w:rsidR="00D15CBA" w:rsidRDefault="00D15CBA" w:rsidP="00D15CBA">
      <w:pPr>
        <w:spacing w:before="149"/>
        <w:ind w:left="149"/>
        <w:rPr>
          <w:b/>
        </w:rPr>
      </w:pPr>
      <w:r>
        <w:rPr>
          <w:b/>
          <w:spacing w:val="-2"/>
        </w:rPr>
        <w:t>...........................................................................................................................................</w:t>
      </w:r>
    </w:p>
    <w:p w14:paraId="5250AD86" w14:textId="77777777" w:rsidR="00D15CBA" w:rsidRDefault="00D15CBA" w:rsidP="00D15CBA">
      <w:pPr>
        <w:spacing w:before="150"/>
        <w:ind w:left="149"/>
        <w:rPr>
          <w:b/>
        </w:rPr>
      </w:pPr>
      <w:r>
        <w:rPr>
          <w:b/>
          <w:spacing w:val="-2"/>
        </w:rPr>
        <w:t>...........................................................................................................................................</w:t>
      </w:r>
    </w:p>
    <w:p w14:paraId="7C1DDB4C" w14:textId="77777777" w:rsidR="00D15CBA" w:rsidRDefault="00D15CBA" w:rsidP="00D15CBA">
      <w:pPr>
        <w:spacing w:before="150"/>
        <w:ind w:left="149"/>
        <w:rPr>
          <w:b/>
        </w:rPr>
      </w:pPr>
      <w:r>
        <w:rPr>
          <w:b/>
          <w:spacing w:val="-2"/>
        </w:rPr>
        <w:t>...........................................................................................................................................</w:t>
      </w:r>
    </w:p>
    <w:p w14:paraId="2072E8D9" w14:textId="77777777" w:rsidR="00D15CBA" w:rsidRDefault="00D15CBA" w:rsidP="00D15CBA">
      <w:pPr>
        <w:spacing w:before="149"/>
        <w:ind w:left="149"/>
        <w:rPr>
          <w:b/>
        </w:rPr>
      </w:pPr>
      <w:r>
        <w:rPr>
          <w:b/>
          <w:spacing w:val="-2"/>
        </w:rPr>
        <w:t>...........................................................................................................................................</w:t>
      </w:r>
    </w:p>
    <w:p w14:paraId="735B9895" w14:textId="77777777" w:rsidR="00D15CBA" w:rsidRDefault="00D15CBA" w:rsidP="00D15CBA">
      <w:pPr>
        <w:spacing w:before="149"/>
        <w:ind w:left="149"/>
        <w:rPr>
          <w:b/>
        </w:rPr>
      </w:pPr>
      <w:r>
        <w:rPr>
          <w:b/>
          <w:spacing w:val="-2"/>
        </w:rPr>
        <w:t>...........................................................................................................................................</w:t>
      </w:r>
    </w:p>
    <w:p w14:paraId="1BF97E79" w14:textId="77777777" w:rsidR="00D15CBA" w:rsidRDefault="00D15CBA" w:rsidP="00D15CBA">
      <w:pPr>
        <w:spacing w:before="150"/>
        <w:ind w:left="149"/>
        <w:rPr>
          <w:b/>
        </w:rPr>
      </w:pPr>
      <w:r>
        <w:rPr>
          <w:b/>
          <w:spacing w:val="-2"/>
        </w:rPr>
        <w:t>...........................................................................................................................................</w:t>
      </w:r>
    </w:p>
    <w:p w14:paraId="4D75A2A0" w14:textId="77777777" w:rsidR="00D15CBA" w:rsidRDefault="00D15CBA" w:rsidP="00D15CBA">
      <w:pPr>
        <w:spacing w:before="150"/>
        <w:ind w:left="149"/>
        <w:rPr>
          <w:b/>
        </w:rPr>
      </w:pPr>
      <w:r>
        <w:rPr>
          <w:b/>
          <w:spacing w:val="-2"/>
        </w:rPr>
        <w:t>...........................................................................................................................................</w:t>
      </w:r>
    </w:p>
    <w:p w14:paraId="34ECB695" w14:textId="77777777" w:rsidR="00D15CBA" w:rsidRDefault="00D15CBA" w:rsidP="00D15CBA">
      <w:pPr>
        <w:spacing w:before="149"/>
        <w:ind w:left="149"/>
        <w:rPr>
          <w:b/>
        </w:rPr>
      </w:pPr>
      <w:r>
        <w:rPr>
          <w:b/>
          <w:spacing w:val="-2"/>
        </w:rPr>
        <w:t>...........................................................................................................................................</w:t>
      </w:r>
    </w:p>
    <w:p w14:paraId="78253F87" w14:textId="77777777" w:rsidR="00D15CBA" w:rsidRDefault="00D15CBA" w:rsidP="00D15CBA">
      <w:pPr>
        <w:spacing w:before="150"/>
        <w:ind w:left="149"/>
        <w:rPr>
          <w:b/>
        </w:rPr>
      </w:pPr>
      <w:r>
        <w:rPr>
          <w:b/>
          <w:spacing w:val="-2"/>
        </w:rPr>
        <w:t>...........................................................................................................................................</w:t>
      </w:r>
    </w:p>
    <w:p w14:paraId="4803103C" w14:textId="77777777" w:rsidR="00D15CBA" w:rsidRDefault="00D15CBA" w:rsidP="00D15CBA">
      <w:pPr>
        <w:spacing w:before="150"/>
        <w:ind w:left="149"/>
        <w:rPr>
          <w:b/>
        </w:rPr>
      </w:pPr>
      <w:r>
        <w:rPr>
          <w:b/>
          <w:spacing w:val="-2"/>
        </w:rPr>
        <w:t>...........................................................................................................................................</w:t>
      </w:r>
    </w:p>
    <w:p w14:paraId="3892A0BE" w14:textId="77777777" w:rsidR="00D15CBA" w:rsidRDefault="00D15CBA" w:rsidP="00D15CBA">
      <w:pPr>
        <w:spacing w:before="150"/>
        <w:ind w:left="149"/>
        <w:rPr>
          <w:b/>
        </w:rPr>
      </w:pPr>
      <w:r>
        <w:rPr>
          <w:b/>
          <w:spacing w:val="-2"/>
        </w:rPr>
        <w:t>...........................................................................................................................................</w:t>
      </w:r>
    </w:p>
    <w:p w14:paraId="6C2D75C8" w14:textId="77777777" w:rsidR="00D15CBA" w:rsidRDefault="00D15CBA" w:rsidP="00D15CBA">
      <w:pPr>
        <w:spacing w:before="148"/>
        <w:ind w:left="149"/>
        <w:rPr>
          <w:b/>
        </w:rPr>
      </w:pPr>
      <w:r>
        <w:rPr>
          <w:b/>
          <w:spacing w:val="-2"/>
        </w:rPr>
        <w:t>...........................................................................................................................................</w:t>
      </w:r>
    </w:p>
    <w:p w14:paraId="270C74EA" w14:textId="77777777" w:rsidR="00D15CBA" w:rsidRDefault="00D15CBA" w:rsidP="00D15CBA">
      <w:pPr>
        <w:spacing w:before="150"/>
        <w:ind w:left="149"/>
        <w:rPr>
          <w:b/>
        </w:rPr>
      </w:pPr>
      <w:r>
        <w:rPr>
          <w:b/>
          <w:spacing w:val="-2"/>
        </w:rPr>
        <w:t>...........................................................................................................................................</w:t>
      </w:r>
    </w:p>
    <w:p w14:paraId="0FE2E368" w14:textId="5F435228" w:rsidR="006F2DF4" w:rsidRPr="006F2DF4" w:rsidRDefault="00D15CBA" w:rsidP="006F2DF4">
      <w:pPr>
        <w:spacing w:before="150"/>
        <w:ind w:left="149"/>
        <w:rPr>
          <w:b/>
          <w:spacing w:val="-2"/>
        </w:rPr>
        <w:sectPr w:rsidR="006F2DF4" w:rsidRPr="006F2DF4" w:rsidSect="00265F9B">
          <w:pgSz w:w="11910" w:h="16840"/>
          <w:pgMar w:top="1260" w:right="992" w:bottom="1434" w:left="1559" w:header="720" w:footer="720" w:gutter="0"/>
          <w:pgNumType w:start="1"/>
          <w:cols w:space="720"/>
        </w:sectPr>
      </w:pPr>
      <w:r>
        <w:rPr>
          <w:b/>
          <w:spacing w:val="-2"/>
        </w:rPr>
        <w:t>......................................................................................................................................</w:t>
      </w:r>
      <w:r w:rsidR="00973052">
        <w:rPr>
          <w:b/>
          <w:spacing w:val="-2"/>
        </w:rPr>
        <w:t>.....</w:t>
      </w:r>
    </w:p>
    <w:p w14:paraId="7144B897" w14:textId="54361297" w:rsidR="006F2DF4" w:rsidRPr="006F2DF4" w:rsidRDefault="006F2DF4" w:rsidP="00973052">
      <w:pPr>
        <w:pStyle w:val="Heading1"/>
        <w:jc w:val="center"/>
      </w:pPr>
      <w:r w:rsidRPr="006F2DF4">
        <w:lastRenderedPageBreak/>
        <w:t>MỤC LỤC</w:t>
      </w:r>
    </w:p>
    <w:sdt>
      <w:sdtPr>
        <w:id w:val="111255315"/>
        <w:docPartObj>
          <w:docPartGallery w:val="Table of Contents"/>
          <w:docPartUnique/>
        </w:docPartObj>
      </w:sdtPr>
      <w:sdtContent>
        <w:p w14:paraId="0E3AB984" w14:textId="3193837D" w:rsidR="006F2DF4" w:rsidRDefault="006F2DF4" w:rsidP="006F2DF4">
          <w:pPr>
            <w:pStyle w:val="TOC1"/>
          </w:pPr>
          <w:hyperlink w:anchor="_bookmark2" w:history="1">
            <w:r>
              <w:t>CHƯƠNG</w:t>
            </w:r>
            <w:r>
              <w:rPr>
                <w:spacing w:val="-4"/>
              </w:rPr>
              <w:t xml:space="preserve"> </w:t>
            </w:r>
            <w:r>
              <w:t>1.</w:t>
            </w:r>
            <w:r>
              <w:rPr>
                <w:spacing w:val="-3"/>
              </w:rPr>
              <w:t xml:space="preserve"> </w:t>
            </w:r>
            <w:r w:rsidR="000E34DF">
              <w:rPr>
                <w:lang w:val="en-US"/>
              </w:rPr>
              <w:t>TỔNG QUAN ĐỀ TÀI</w:t>
            </w:r>
            <w:r>
              <w:rPr>
                <w:spacing w:val="-2"/>
              </w:rPr>
              <w:t xml:space="preserve"> </w:t>
            </w:r>
            <w:r w:rsidR="000E34DF">
              <w:rPr>
                <w:spacing w:val="-2"/>
              </w:rPr>
              <w:t>&amp; CÔNG NGHỆ</w:t>
            </w:r>
            <w:r>
              <w:tab/>
            </w:r>
            <w:r>
              <w:rPr>
                <w:spacing w:val="-10"/>
              </w:rPr>
              <w:t>1</w:t>
            </w:r>
          </w:hyperlink>
        </w:p>
        <w:p w14:paraId="7DEBC149" w14:textId="548F6B51" w:rsidR="006F2DF4" w:rsidRDefault="000E34DF" w:rsidP="006F2DF4">
          <w:pPr>
            <w:pStyle w:val="TOC2"/>
            <w:widowControl w:val="0"/>
            <w:numPr>
              <w:ilvl w:val="1"/>
              <w:numId w:val="10"/>
            </w:numPr>
            <w:tabs>
              <w:tab w:val="left" w:pos="839"/>
              <w:tab w:val="right" w:leader="dot" w:pos="9200"/>
            </w:tabs>
            <w:autoSpaceDE w:val="0"/>
            <w:autoSpaceDN w:val="0"/>
            <w:spacing w:before="269" w:after="0" w:line="240" w:lineRule="auto"/>
            <w:ind w:left="839" w:hanging="452"/>
          </w:pPr>
          <w:hyperlink w:anchor="_bookmark3" w:history="1">
            <w:r>
              <w:rPr>
                <w:lang w:val="en-US"/>
              </w:rPr>
              <w:t>Bối cảnh và lý do chọn đề tài</w:t>
            </w:r>
            <w:r w:rsidR="006F2DF4">
              <w:tab/>
            </w:r>
            <w:r>
              <w:rPr>
                <w:spacing w:val="-10"/>
                <w:lang w:val="en-US"/>
              </w:rPr>
              <w:t>1</w:t>
            </w:r>
          </w:hyperlink>
        </w:p>
        <w:p w14:paraId="58630089" w14:textId="583DDB0C" w:rsidR="006F2DF4" w:rsidRDefault="000E34DF" w:rsidP="006F2DF4">
          <w:pPr>
            <w:pStyle w:val="TOC2"/>
            <w:widowControl w:val="0"/>
            <w:numPr>
              <w:ilvl w:val="1"/>
              <w:numId w:val="10"/>
            </w:numPr>
            <w:tabs>
              <w:tab w:val="left" w:pos="840"/>
              <w:tab w:val="right" w:leader="dot" w:pos="9200"/>
            </w:tabs>
            <w:autoSpaceDE w:val="0"/>
            <w:autoSpaceDN w:val="0"/>
            <w:spacing w:before="270" w:after="0" w:line="240" w:lineRule="auto"/>
            <w:ind w:left="840" w:hanging="453"/>
          </w:pPr>
          <w:hyperlink w:anchor="_bookmark4" w:history="1">
            <w:r>
              <w:rPr>
                <w:lang w:val="en-US"/>
              </w:rPr>
              <w:t>Mục tiêu</w:t>
            </w:r>
            <w:r w:rsidR="006F2DF4">
              <w:tab/>
            </w:r>
            <w:r>
              <w:rPr>
                <w:spacing w:val="-10"/>
                <w:lang w:val="en-US"/>
              </w:rPr>
              <w:t>1</w:t>
            </w:r>
          </w:hyperlink>
        </w:p>
        <w:p w14:paraId="69185AB7" w14:textId="0D7CF58D" w:rsidR="006F2DF4" w:rsidRDefault="006F2DF4" w:rsidP="006F2DF4">
          <w:pPr>
            <w:pStyle w:val="TOC2"/>
            <w:widowControl w:val="0"/>
            <w:numPr>
              <w:ilvl w:val="1"/>
              <w:numId w:val="10"/>
            </w:numPr>
            <w:tabs>
              <w:tab w:val="left" w:pos="840"/>
              <w:tab w:val="right" w:leader="dot" w:pos="9200"/>
            </w:tabs>
            <w:autoSpaceDE w:val="0"/>
            <w:autoSpaceDN w:val="0"/>
            <w:spacing w:before="270" w:after="0" w:line="240" w:lineRule="auto"/>
            <w:ind w:left="840" w:hanging="453"/>
          </w:pPr>
          <w:hyperlink w:anchor="_bookmark5" w:history="1">
            <w:r>
              <w:rPr>
                <w:lang w:val="en-US"/>
              </w:rPr>
              <w:t xml:space="preserve">Phạm vi </w:t>
            </w:r>
            <w:r w:rsidR="000E34DF">
              <w:rPr>
                <w:lang w:val="en-US"/>
              </w:rPr>
              <w:t>thực hiện</w:t>
            </w:r>
            <w:r>
              <w:rPr>
                <w:lang w:val="en-US"/>
              </w:rPr>
              <w:t xml:space="preserve"> </w:t>
            </w:r>
            <w:r>
              <w:tab/>
            </w:r>
            <w:r w:rsidR="00891E06">
              <w:rPr>
                <w:spacing w:val="-10"/>
                <w:lang w:val="en-US"/>
              </w:rPr>
              <w:t>2</w:t>
            </w:r>
          </w:hyperlink>
        </w:p>
        <w:p w14:paraId="4EF996D4" w14:textId="5F80CC07" w:rsidR="00973052" w:rsidRDefault="00973052" w:rsidP="00973052">
          <w:pPr>
            <w:pStyle w:val="TOC2"/>
            <w:widowControl w:val="0"/>
            <w:numPr>
              <w:ilvl w:val="1"/>
              <w:numId w:val="10"/>
            </w:numPr>
            <w:tabs>
              <w:tab w:val="left" w:pos="840"/>
              <w:tab w:val="right" w:leader="dot" w:pos="9200"/>
            </w:tabs>
            <w:autoSpaceDE w:val="0"/>
            <w:autoSpaceDN w:val="0"/>
            <w:spacing w:before="270" w:after="0" w:line="240" w:lineRule="auto"/>
            <w:ind w:left="840" w:hanging="453"/>
          </w:pPr>
          <w:hyperlink w:anchor="_bookmark5" w:history="1">
            <w:r>
              <w:rPr>
                <w:lang w:val="en-US"/>
              </w:rPr>
              <w:t>Công nghệ sử dụng</w:t>
            </w:r>
            <w:r>
              <w:rPr>
                <w:lang w:val="en-US"/>
              </w:rPr>
              <w:t xml:space="preserve"> </w:t>
            </w:r>
            <w:r>
              <w:tab/>
            </w:r>
            <w:r>
              <w:rPr>
                <w:spacing w:val="-10"/>
                <w:lang w:val="en-US"/>
              </w:rPr>
              <w:t>3</w:t>
            </w:r>
          </w:hyperlink>
        </w:p>
        <w:p w14:paraId="6B202525" w14:textId="6B232C29" w:rsidR="00973052" w:rsidRDefault="00973052" w:rsidP="00973052">
          <w:pPr>
            <w:pStyle w:val="TOC2"/>
            <w:widowControl w:val="0"/>
            <w:numPr>
              <w:ilvl w:val="1"/>
              <w:numId w:val="10"/>
            </w:numPr>
            <w:tabs>
              <w:tab w:val="left" w:pos="840"/>
              <w:tab w:val="right" w:leader="dot" w:pos="9200"/>
            </w:tabs>
            <w:autoSpaceDE w:val="0"/>
            <w:autoSpaceDN w:val="0"/>
            <w:spacing w:before="270" w:after="0" w:line="240" w:lineRule="auto"/>
            <w:ind w:left="840" w:hanging="453"/>
          </w:pPr>
          <w:hyperlink w:anchor="_bookmark5" w:history="1">
            <w:r>
              <w:rPr>
                <w:lang w:val="en-US"/>
              </w:rPr>
              <w:t>Kế hoạch thực hiện và phân công</w:t>
            </w:r>
            <w:r>
              <w:rPr>
                <w:lang w:val="en-US"/>
              </w:rPr>
              <w:t xml:space="preserve"> </w:t>
            </w:r>
            <w:r>
              <w:tab/>
            </w:r>
            <w:r>
              <w:rPr>
                <w:spacing w:val="-10"/>
                <w:lang w:val="en-US"/>
              </w:rPr>
              <w:t>3</w:t>
            </w:r>
          </w:hyperlink>
        </w:p>
        <w:p w14:paraId="4158291A" w14:textId="77777777" w:rsidR="00973052" w:rsidRPr="00973052" w:rsidRDefault="00973052" w:rsidP="00973052"/>
        <w:p w14:paraId="665CFB3D" w14:textId="2193354A" w:rsidR="006F2DF4" w:rsidRDefault="006F2DF4" w:rsidP="006F2DF4">
          <w:pPr>
            <w:pStyle w:val="TOC1"/>
          </w:pPr>
          <w:hyperlink w:anchor="_bookmark11" w:history="1">
            <w:r>
              <w:t>CHƯƠNG</w:t>
            </w:r>
            <w:r>
              <w:rPr>
                <w:spacing w:val="-4"/>
              </w:rPr>
              <w:t xml:space="preserve"> </w:t>
            </w:r>
            <w:r>
              <w:t>2.</w:t>
            </w:r>
            <w:r>
              <w:rPr>
                <w:spacing w:val="-2"/>
              </w:rPr>
              <w:t xml:space="preserve"> </w:t>
            </w:r>
            <w:r>
              <w:rPr>
                <w:lang w:val="en-US"/>
              </w:rPr>
              <w:t>BÀI TOÁN TỔ HỢP</w:t>
            </w:r>
            <w:r>
              <w:tab/>
            </w:r>
            <w:r w:rsidR="00891E06">
              <w:rPr>
                <w:spacing w:val="-10"/>
                <w:lang w:val="en-US"/>
              </w:rPr>
              <w:t>4</w:t>
            </w:r>
          </w:hyperlink>
        </w:p>
        <w:p w14:paraId="181F4E6C" w14:textId="1352A0E9" w:rsidR="006F2DF4" w:rsidRDefault="006F2DF4" w:rsidP="006F2DF4">
          <w:pPr>
            <w:pStyle w:val="TOC2"/>
            <w:widowControl w:val="0"/>
            <w:numPr>
              <w:ilvl w:val="1"/>
              <w:numId w:val="9"/>
            </w:numPr>
            <w:tabs>
              <w:tab w:val="left" w:pos="840"/>
              <w:tab w:val="right" w:leader="dot" w:pos="9201"/>
            </w:tabs>
            <w:autoSpaceDE w:val="0"/>
            <w:autoSpaceDN w:val="0"/>
            <w:spacing w:before="268" w:after="0" w:line="240" w:lineRule="auto"/>
            <w:ind w:left="840" w:hanging="452"/>
          </w:pPr>
          <w:hyperlink w:anchor="_bookmark12" w:history="1">
            <w:r>
              <w:rPr>
                <w:lang w:val="en-US"/>
              </w:rPr>
              <w:t>Mô tả bài toán</w:t>
            </w:r>
            <w:r>
              <w:tab/>
            </w:r>
            <w:r w:rsidR="00891E06">
              <w:rPr>
                <w:spacing w:val="-10"/>
                <w:lang w:val="en-US"/>
              </w:rPr>
              <w:t>4</w:t>
            </w:r>
          </w:hyperlink>
        </w:p>
        <w:p w14:paraId="041030FF" w14:textId="09D63E85" w:rsidR="006F2DF4" w:rsidRDefault="006F2DF4" w:rsidP="006F2DF4">
          <w:pPr>
            <w:pStyle w:val="TOC2"/>
            <w:widowControl w:val="0"/>
            <w:numPr>
              <w:ilvl w:val="1"/>
              <w:numId w:val="9"/>
            </w:numPr>
            <w:tabs>
              <w:tab w:val="left" w:pos="841"/>
              <w:tab w:val="right" w:leader="dot" w:pos="9201"/>
            </w:tabs>
            <w:autoSpaceDE w:val="0"/>
            <w:autoSpaceDN w:val="0"/>
            <w:spacing w:before="269" w:after="0" w:line="240" w:lineRule="auto"/>
            <w:ind w:left="841" w:hanging="453"/>
          </w:pPr>
          <w:hyperlink w:anchor="_bookmark15" w:history="1">
            <w:r>
              <w:rPr>
                <w:lang w:val="en-US"/>
              </w:rPr>
              <w:t xml:space="preserve">Phân tích </w:t>
            </w:r>
            <w:r>
              <w:tab/>
            </w:r>
            <w:r w:rsidR="00973052">
              <w:rPr>
                <w:spacing w:val="-10"/>
                <w:lang w:val="en-US"/>
              </w:rPr>
              <w:t>16</w:t>
            </w:r>
          </w:hyperlink>
        </w:p>
        <w:p w14:paraId="7C345D1B" w14:textId="6588954B" w:rsidR="006F2DF4" w:rsidRDefault="006F2DF4" w:rsidP="006F2DF4">
          <w:pPr>
            <w:pStyle w:val="TOC2"/>
            <w:widowControl w:val="0"/>
            <w:numPr>
              <w:ilvl w:val="1"/>
              <w:numId w:val="9"/>
            </w:numPr>
            <w:tabs>
              <w:tab w:val="left" w:pos="841"/>
              <w:tab w:val="right" w:leader="dot" w:pos="9205"/>
            </w:tabs>
            <w:autoSpaceDE w:val="0"/>
            <w:autoSpaceDN w:val="0"/>
            <w:spacing w:before="269" w:after="0" w:line="240" w:lineRule="auto"/>
            <w:ind w:left="841" w:hanging="453"/>
          </w:pPr>
          <w:hyperlink w:anchor="_bookmark19" w:history="1">
            <w:r>
              <w:rPr>
                <w:lang w:val="en-US"/>
              </w:rPr>
              <w:t>Ý tưởng</w:t>
            </w:r>
            <w:r>
              <w:tab/>
            </w:r>
            <w:r w:rsidR="00973052">
              <w:rPr>
                <w:spacing w:val="-5"/>
                <w:lang w:val="en-US"/>
              </w:rPr>
              <w:t>19</w:t>
            </w:r>
          </w:hyperlink>
        </w:p>
        <w:p w14:paraId="7FE4D708" w14:textId="51B0B828" w:rsidR="006F2DF4" w:rsidRDefault="006F2DF4" w:rsidP="006F2DF4">
          <w:pPr>
            <w:pStyle w:val="TOC2"/>
            <w:widowControl w:val="0"/>
            <w:numPr>
              <w:ilvl w:val="1"/>
              <w:numId w:val="9"/>
            </w:numPr>
            <w:tabs>
              <w:tab w:val="left" w:pos="841"/>
              <w:tab w:val="right" w:leader="dot" w:pos="9206"/>
            </w:tabs>
            <w:autoSpaceDE w:val="0"/>
            <w:autoSpaceDN w:val="0"/>
            <w:spacing w:before="268" w:after="0" w:line="240" w:lineRule="auto"/>
            <w:ind w:left="841" w:hanging="453"/>
          </w:pPr>
          <w:hyperlink w:anchor="_bookmark23" w:history="1">
            <w:r>
              <w:rPr>
                <w:lang w:val="en-US"/>
              </w:rPr>
              <w:t>Độ phức tạp</w:t>
            </w:r>
            <w:r>
              <w:tab/>
            </w:r>
            <w:r w:rsidR="00973052">
              <w:rPr>
                <w:spacing w:val="-5"/>
              </w:rPr>
              <w:t>20</w:t>
            </w:r>
          </w:hyperlink>
        </w:p>
        <w:p w14:paraId="091A426C" w14:textId="55A98802" w:rsidR="006F2DF4" w:rsidRDefault="006F2DF4" w:rsidP="006F2DF4">
          <w:pPr>
            <w:pStyle w:val="TOC1"/>
          </w:pPr>
          <w:hyperlink w:anchor="_bookmark24" w:history="1">
            <w:r>
              <w:t>CHƯƠNG</w:t>
            </w:r>
            <w:r>
              <w:rPr>
                <w:spacing w:val="-4"/>
              </w:rPr>
              <w:t xml:space="preserve"> </w:t>
            </w:r>
            <w:r>
              <w:t>3</w:t>
            </w:r>
            <w:r>
              <w:rPr>
                <w:spacing w:val="-2"/>
              </w:rPr>
              <w:t xml:space="preserve"> </w:t>
            </w:r>
            <w:r>
              <w:t>.</w:t>
            </w:r>
            <w:r>
              <w:rPr>
                <w:spacing w:val="6"/>
              </w:rPr>
              <w:t xml:space="preserve"> </w:t>
            </w:r>
            <w:r>
              <w:rPr>
                <w:lang w:val="en-US"/>
              </w:rPr>
              <w:t>BÀI TOÁN XẾP HẬU , N-QUEENS</w:t>
            </w:r>
            <w:r>
              <w:tab/>
            </w:r>
            <w:r w:rsidR="005862D9">
              <w:rPr>
                <w:spacing w:val="-5"/>
              </w:rPr>
              <w:t>21</w:t>
            </w:r>
          </w:hyperlink>
        </w:p>
        <w:p w14:paraId="4F72EE18" w14:textId="0E1C6598" w:rsidR="006F2DF4" w:rsidRDefault="006F2DF4" w:rsidP="006F2DF4">
          <w:pPr>
            <w:pStyle w:val="TOC2"/>
            <w:widowControl w:val="0"/>
            <w:numPr>
              <w:ilvl w:val="1"/>
              <w:numId w:val="8"/>
            </w:numPr>
            <w:tabs>
              <w:tab w:val="left" w:pos="839"/>
              <w:tab w:val="right" w:leader="dot" w:pos="9202"/>
            </w:tabs>
            <w:autoSpaceDE w:val="0"/>
            <w:autoSpaceDN w:val="0"/>
            <w:spacing w:before="270" w:after="20" w:line="240" w:lineRule="auto"/>
            <w:ind w:left="839" w:hanging="453"/>
          </w:pPr>
          <w:hyperlink w:anchor="_bookmark25" w:history="1">
            <w:r>
              <w:rPr>
                <w:lang w:val="en-US"/>
              </w:rPr>
              <w:t>Mô tả bài toán</w:t>
            </w:r>
            <w:r>
              <w:tab/>
            </w:r>
            <w:r w:rsidR="005862D9">
              <w:rPr>
                <w:spacing w:val="-5"/>
              </w:rPr>
              <w:t>21</w:t>
            </w:r>
          </w:hyperlink>
        </w:p>
        <w:p w14:paraId="0724E5CA" w14:textId="73EFE407" w:rsidR="006F2DF4" w:rsidRDefault="006F2DF4" w:rsidP="006F2DF4">
          <w:pPr>
            <w:pStyle w:val="TOC2"/>
            <w:widowControl w:val="0"/>
            <w:numPr>
              <w:ilvl w:val="1"/>
              <w:numId w:val="8"/>
            </w:numPr>
            <w:tabs>
              <w:tab w:val="left" w:pos="839"/>
              <w:tab w:val="right" w:leader="dot" w:pos="9203"/>
            </w:tabs>
            <w:autoSpaceDE w:val="0"/>
            <w:autoSpaceDN w:val="0"/>
            <w:spacing w:before="270" w:after="0" w:line="240" w:lineRule="auto"/>
            <w:ind w:left="839" w:hanging="453"/>
          </w:pPr>
          <w:hyperlink w:anchor="_bookmark30" w:history="1">
            <w:r>
              <w:t>Mô</w:t>
            </w:r>
            <w:r>
              <w:rPr>
                <w:spacing w:val="-1"/>
              </w:rPr>
              <w:t xml:space="preserve"> </w:t>
            </w:r>
            <w:r>
              <w:t>tả</w:t>
            </w:r>
            <w:r>
              <w:rPr>
                <w:spacing w:val="-2"/>
              </w:rPr>
              <w:t xml:space="preserve"> </w:t>
            </w:r>
            <w:r>
              <w:t>dữ</w:t>
            </w:r>
            <w:r>
              <w:rPr>
                <w:spacing w:val="-1"/>
              </w:rPr>
              <w:t xml:space="preserve"> </w:t>
            </w:r>
            <w:r>
              <w:rPr>
                <w:spacing w:val="-4"/>
              </w:rPr>
              <w:t>liệu</w:t>
            </w:r>
            <w:r>
              <w:tab/>
            </w:r>
            <w:r w:rsidR="005862D9">
              <w:rPr>
                <w:spacing w:val="-5"/>
              </w:rPr>
              <w:t>21</w:t>
            </w:r>
          </w:hyperlink>
        </w:p>
        <w:p w14:paraId="0F046A33" w14:textId="45944FB8" w:rsidR="006F2DF4" w:rsidRDefault="006F2DF4" w:rsidP="006F2DF4">
          <w:pPr>
            <w:pStyle w:val="TOC1"/>
          </w:pPr>
          <w:hyperlink w:anchor="_bookmark37" w:history="1">
            <w:r w:rsidR="005862D9">
              <w:t>KẾT LUẬN &amp; HƯỚNG PHÁT TRIỂN</w:t>
            </w:r>
            <w:r>
              <w:tab/>
            </w:r>
            <w:r>
              <w:rPr>
                <w:spacing w:val="-5"/>
                <w:lang w:val="en-US"/>
              </w:rPr>
              <w:t>16</w:t>
            </w:r>
          </w:hyperlink>
        </w:p>
        <w:p w14:paraId="376AE6E4" w14:textId="640B2819" w:rsidR="006F2DF4" w:rsidRDefault="006F2DF4" w:rsidP="005862D9">
          <w:pPr>
            <w:pStyle w:val="TOC2"/>
            <w:widowControl w:val="0"/>
            <w:tabs>
              <w:tab w:val="left" w:pos="839"/>
              <w:tab w:val="right" w:leader="dot" w:pos="9203"/>
            </w:tabs>
            <w:autoSpaceDE w:val="0"/>
            <w:autoSpaceDN w:val="0"/>
            <w:spacing w:before="269" w:after="0" w:line="240" w:lineRule="auto"/>
          </w:pPr>
          <w:hyperlink w:anchor="_bookmark38" w:history="1">
            <w:r w:rsidR="005862D9">
              <w:t>Kết quả đạt được</w:t>
            </w:r>
            <w:r>
              <w:tab/>
            </w:r>
            <w:r w:rsidR="005862D9">
              <w:rPr>
                <w:spacing w:val="-5"/>
                <w:lang w:val="en-US"/>
              </w:rPr>
              <w:t>27</w:t>
            </w:r>
          </w:hyperlink>
        </w:p>
        <w:p w14:paraId="1B2893CB" w14:textId="6B35A998" w:rsidR="006F2DF4" w:rsidRDefault="006F2DF4" w:rsidP="005862D9">
          <w:pPr>
            <w:pStyle w:val="TOC2"/>
            <w:widowControl w:val="0"/>
            <w:tabs>
              <w:tab w:val="left" w:pos="839"/>
              <w:tab w:val="right" w:leader="dot" w:pos="9203"/>
            </w:tabs>
            <w:autoSpaceDE w:val="0"/>
            <w:autoSpaceDN w:val="0"/>
            <w:spacing w:before="270" w:after="0" w:line="240" w:lineRule="auto"/>
          </w:pPr>
          <w:hyperlink w:anchor="_bookmark39" w:history="1">
            <w:r w:rsidR="005862D9">
              <w:t>Hạn chế</w:t>
            </w:r>
            <w:r>
              <w:tab/>
            </w:r>
            <w:r w:rsidR="005862D9">
              <w:rPr>
                <w:spacing w:val="-7"/>
                <w:lang w:val="en-US"/>
              </w:rPr>
              <w:t>27</w:t>
            </w:r>
          </w:hyperlink>
        </w:p>
        <w:p w14:paraId="7EBA99D9" w14:textId="285E5F8E" w:rsidR="006F2DF4" w:rsidRDefault="006F2DF4" w:rsidP="005862D9">
          <w:pPr>
            <w:pStyle w:val="TOC2"/>
            <w:widowControl w:val="0"/>
            <w:tabs>
              <w:tab w:val="left" w:pos="838"/>
              <w:tab w:val="right" w:leader="dot" w:pos="9203"/>
            </w:tabs>
            <w:autoSpaceDE w:val="0"/>
            <w:autoSpaceDN w:val="0"/>
            <w:spacing w:before="270" w:after="0" w:line="240" w:lineRule="auto"/>
          </w:pPr>
          <w:hyperlink w:anchor="_bookmark48" w:history="1">
            <w:r w:rsidR="005862D9">
              <w:t>Hướng phát triển</w:t>
            </w:r>
            <w:r>
              <w:tab/>
            </w:r>
            <w:r w:rsidR="005862D9">
              <w:rPr>
                <w:spacing w:val="-5"/>
                <w:lang w:val="en-US"/>
              </w:rPr>
              <w:t>28</w:t>
            </w:r>
          </w:hyperlink>
        </w:p>
        <w:p w14:paraId="2535F35C" w14:textId="03637664" w:rsidR="00973052" w:rsidRDefault="006F2DF4" w:rsidP="00973052">
          <w:pPr>
            <w:pStyle w:val="TOC1"/>
          </w:pPr>
          <w:hyperlink w:anchor="_bookmark106" w:history="1">
            <w:r w:rsidR="005862D9">
              <w:t>PHỤ LỤC</w:t>
            </w:r>
            <w:r>
              <w:tab/>
            </w:r>
            <w:r w:rsidR="005862D9">
              <w:rPr>
                <w:spacing w:val="-5"/>
                <w:lang w:val="en-US"/>
              </w:rPr>
              <w:t>29</w:t>
            </w:r>
          </w:hyperlink>
        </w:p>
      </w:sdtContent>
    </w:sdt>
    <w:p w14:paraId="2579CA8B" w14:textId="77777777" w:rsidR="00973052" w:rsidRDefault="00973052" w:rsidP="00973052">
      <w:pPr>
        <w:rPr>
          <w:sz w:val="32"/>
          <w:szCs w:val="32"/>
        </w:rPr>
      </w:pPr>
    </w:p>
    <w:p w14:paraId="01DA7134" w14:textId="77777777" w:rsidR="00973052" w:rsidRDefault="00973052" w:rsidP="00973052">
      <w:pPr>
        <w:rPr>
          <w:sz w:val="32"/>
          <w:szCs w:val="32"/>
        </w:rPr>
      </w:pPr>
    </w:p>
    <w:p w14:paraId="376B022E" w14:textId="343592C9" w:rsidR="00BE714C" w:rsidRPr="00973052" w:rsidRDefault="00000000" w:rsidP="00973052">
      <w:pPr>
        <w:pStyle w:val="Heading1"/>
        <w:jc w:val="center"/>
      </w:pPr>
      <w:r w:rsidRPr="00973052">
        <w:t xml:space="preserve">CHƯƠNG 1. </w:t>
      </w:r>
      <w:r w:rsidR="008D0290" w:rsidRPr="00973052">
        <w:t>TỔNG QUAN ĐỀ TÀI &amp; CÔNG NGHỆ.</w:t>
      </w:r>
    </w:p>
    <w:p w14:paraId="1F3F813F" w14:textId="77777777" w:rsidR="00BE714C" w:rsidRDefault="00000000" w:rsidP="006C4189">
      <w:pPr>
        <w:pStyle w:val="Heading2"/>
      </w:pPr>
      <w:r>
        <w:t>1.1 Bối cảnh và lý do chọn đề tài</w:t>
      </w:r>
    </w:p>
    <w:p w14:paraId="03282DAD" w14:textId="77777777" w:rsidR="000E34DF" w:rsidRPr="000E34DF" w:rsidRDefault="000E34DF" w:rsidP="000E34DF">
      <w:pPr>
        <w:spacing w:before="80" w:after="80" w:line="360" w:lineRule="auto"/>
        <w:ind w:firstLine="720"/>
        <w:jc w:val="both"/>
      </w:pPr>
      <w:r w:rsidRPr="000E34DF">
        <w:t>Trong những năm gần đây, thị trường mô hình lắp ráp và đồ sưu tầm (Gunpla, Figure) tại Việt Nam phát triển mạnh mẽ, thu hút đông đảo người chơi ở mọi lứa tuổi. Nhu cầu mua sắm trực tuyến ngày càng tăng, đặc biệt sau giai đoạn dịch COVID-19, khiến việc xây dựng một nền tảng thương mại điện tử chuyên biệt cho phân khúc này trở nên cấp thiết.</w:t>
      </w:r>
    </w:p>
    <w:p w14:paraId="376D0277" w14:textId="77777777" w:rsidR="000E34DF" w:rsidRPr="000E34DF" w:rsidRDefault="000E34DF" w:rsidP="000E34DF">
      <w:pPr>
        <w:spacing w:before="80" w:after="80" w:line="360" w:lineRule="auto"/>
        <w:jc w:val="both"/>
      </w:pPr>
      <w:r w:rsidRPr="000E34DF">
        <w:t>Các cửa hàng hobby truyền thống thường gặp khó khăn trong việc quản lý tồn kho đa dạng (nhiều dòng sản phẩm: HG, RG, MG, PG, Figure), theo dõi nhập – xuất hàng và xử lý đơn hàng hiệu quả. Một hệ thống website thương mại điện tử tích hợp đầy đủ chức năng mua sắm cho khách hàng lẫn quản trị nội bộ sẽ giúp giải quyết những bài toán thực tiễn đó.</w:t>
      </w:r>
    </w:p>
    <w:p w14:paraId="6C04670C" w14:textId="77777777" w:rsidR="000E34DF" w:rsidRPr="000E34DF" w:rsidRDefault="000E34DF" w:rsidP="000E34DF">
      <w:pPr>
        <w:spacing w:before="80" w:after="80" w:line="360" w:lineRule="auto"/>
        <w:jc w:val="both"/>
      </w:pPr>
      <w:r w:rsidRPr="000E34DF">
        <w:t>Nhóm lựa chọn xây dựng website "Hobby Store" – chuyên bán mô hình Gundam và Figure – nhằm áp dụng kiến thức lập trình web PHP và cơ sở dữ liệu MySQL vào một sản phẩm thực tế, đồng thời rèn luyện kỹ năng phân tích, thiết kế và triển khai hệ thống thông tin hoàn chỉnh.</w:t>
      </w:r>
    </w:p>
    <w:p w14:paraId="66ED2F11" w14:textId="77777777" w:rsidR="00BE714C" w:rsidRDefault="00000000" w:rsidP="006C4189">
      <w:pPr>
        <w:pStyle w:val="Heading2"/>
      </w:pPr>
      <w:r>
        <w:t>1.2 Mục tiêu</w:t>
      </w:r>
    </w:p>
    <w:p w14:paraId="4774876B" w14:textId="77777777" w:rsidR="000E34DF" w:rsidRDefault="000E34DF" w:rsidP="000E34DF">
      <w:pPr>
        <w:spacing w:before="80" w:after="80" w:line="360" w:lineRule="auto"/>
        <w:jc w:val="both"/>
      </w:pPr>
      <w:r>
        <w:rPr>
          <w:sz w:val="24"/>
          <w:szCs w:val="24"/>
        </w:rPr>
        <w:t>Hệ thống được xây dựng hướng đến hai nhóm đối tượng chính:</w:t>
      </w:r>
    </w:p>
    <w:p w14:paraId="5C7BE491" w14:textId="77777777" w:rsidR="000E34DF" w:rsidRDefault="000E34DF" w:rsidP="006C4189">
      <w:pPr>
        <w:pStyle w:val="Heading2"/>
      </w:pPr>
      <w:r>
        <w:t>a) Mục tiêu cho người mua (End-user):</w:t>
      </w:r>
    </w:p>
    <w:p w14:paraId="17FC8092" w14:textId="77777777" w:rsidR="000E34DF" w:rsidRDefault="000E34DF" w:rsidP="000E34DF">
      <w:pPr>
        <w:pStyle w:val="ListParagraph"/>
        <w:numPr>
          <w:ilvl w:val="0"/>
          <w:numId w:val="11"/>
        </w:numPr>
        <w:spacing w:before="60" w:after="60" w:line="320" w:lineRule="auto"/>
        <w:contextualSpacing w:val="0"/>
        <w:jc w:val="both"/>
      </w:pPr>
      <w:r>
        <w:rPr>
          <w:sz w:val="24"/>
          <w:szCs w:val="24"/>
        </w:rPr>
        <w:t>Xem danh sách sản phẩm theo phân loại (HG, RG, MG, PG, Figure) với phân trang.</w:t>
      </w:r>
    </w:p>
    <w:p w14:paraId="4CDD181C" w14:textId="77777777" w:rsidR="000E34DF" w:rsidRDefault="000E34DF" w:rsidP="000E34DF">
      <w:pPr>
        <w:pStyle w:val="ListParagraph"/>
        <w:numPr>
          <w:ilvl w:val="0"/>
          <w:numId w:val="11"/>
        </w:numPr>
        <w:spacing w:before="60" w:after="60" w:line="320" w:lineRule="auto"/>
        <w:contextualSpacing w:val="0"/>
        <w:jc w:val="both"/>
      </w:pPr>
      <w:r>
        <w:rPr>
          <w:sz w:val="24"/>
          <w:szCs w:val="24"/>
        </w:rPr>
        <w:t>Xem chi tiết sản phẩm: hình ảnh, mô tả, thông số kỹ thuật, giá bán.</w:t>
      </w:r>
    </w:p>
    <w:p w14:paraId="58F2D76B" w14:textId="77777777" w:rsidR="000E34DF" w:rsidRDefault="000E34DF" w:rsidP="000E34DF">
      <w:pPr>
        <w:pStyle w:val="ListParagraph"/>
        <w:numPr>
          <w:ilvl w:val="0"/>
          <w:numId w:val="11"/>
        </w:numPr>
        <w:spacing w:before="60" w:after="60" w:line="320" w:lineRule="auto"/>
        <w:contextualSpacing w:val="0"/>
        <w:jc w:val="both"/>
      </w:pPr>
      <w:r>
        <w:rPr>
          <w:sz w:val="24"/>
          <w:szCs w:val="24"/>
        </w:rPr>
        <w:t>Tìm kiếm sản phẩm theo tên hoặc danh mục.</w:t>
      </w:r>
    </w:p>
    <w:p w14:paraId="773EF743" w14:textId="77777777" w:rsidR="000E34DF" w:rsidRDefault="000E34DF" w:rsidP="000E34DF">
      <w:pPr>
        <w:pStyle w:val="ListParagraph"/>
        <w:numPr>
          <w:ilvl w:val="0"/>
          <w:numId w:val="11"/>
        </w:numPr>
        <w:spacing w:before="60" w:after="60" w:line="320" w:lineRule="auto"/>
        <w:contextualSpacing w:val="0"/>
        <w:jc w:val="both"/>
      </w:pPr>
      <w:r>
        <w:rPr>
          <w:sz w:val="24"/>
          <w:szCs w:val="24"/>
        </w:rPr>
        <w:t>Quản lý giỏ hàng: thêm, sửa số lượng, xóa sản phẩm.</w:t>
      </w:r>
    </w:p>
    <w:p w14:paraId="50AFACAE" w14:textId="4114ACE6" w:rsidR="000E34DF" w:rsidRDefault="000E34DF" w:rsidP="000E34DF">
      <w:pPr>
        <w:pStyle w:val="ListParagraph"/>
        <w:numPr>
          <w:ilvl w:val="0"/>
          <w:numId w:val="11"/>
        </w:numPr>
        <w:spacing w:before="60" w:after="60" w:line="320" w:lineRule="auto"/>
        <w:contextualSpacing w:val="0"/>
        <w:jc w:val="both"/>
      </w:pPr>
      <w:r>
        <w:rPr>
          <w:sz w:val="24"/>
          <w:szCs w:val="24"/>
        </w:rPr>
        <w:t>Đặt hàng: nhập thông tin người nhận, chọn phương thức thanh toán (COD), xác nhận đơn.</w:t>
      </w:r>
    </w:p>
    <w:p w14:paraId="46A220C5" w14:textId="216C10CA" w:rsidR="000E34DF" w:rsidRDefault="000E34DF" w:rsidP="000E34DF">
      <w:pPr>
        <w:pStyle w:val="ListParagraph"/>
        <w:numPr>
          <w:ilvl w:val="0"/>
          <w:numId w:val="11"/>
        </w:numPr>
        <w:spacing w:before="60" w:after="60" w:line="320" w:lineRule="auto"/>
        <w:contextualSpacing w:val="0"/>
        <w:jc w:val="both"/>
      </w:pPr>
      <w:r>
        <w:rPr>
          <w:sz w:val="24"/>
          <w:szCs w:val="24"/>
        </w:rPr>
        <w:t>Xem lịch sử mua hàng và trạng thái đơn hàng.</w:t>
      </w:r>
    </w:p>
    <w:p w14:paraId="69FD6EB7" w14:textId="77777777" w:rsidR="000E34DF" w:rsidRPr="000E34DF" w:rsidRDefault="000E34DF" w:rsidP="000E34DF">
      <w:pPr>
        <w:pStyle w:val="ListParagraph"/>
        <w:numPr>
          <w:ilvl w:val="0"/>
          <w:numId w:val="11"/>
        </w:numPr>
        <w:spacing w:before="60" w:after="60" w:line="320" w:lineRule="auto"/>
        <w:contextualSpacing w:val="0"/>
        <w:jc w:val="both"/>
      </w:pPr>
      <w:r>
        <w:rPr>
          <w:sz w:val="24"/>
          <w:szCs w:val="24"/>
        </w:rPr>
        <w:lastRenderedPageBreak/>
        <w:t>Đăng ký, đăng nhập, đăng xuất tài khoản khách hàng.</w:t>
      </w:r>
    </w:p>
    <w:p w14:paraId="31BA4B2A" w14:textId="064D3DF1" w:rsidR="000E34DF" w:rsidRDefault="000E34DF" w:rsidP="000E34DF">
      <w:pPr>
        <w:pStyle w:val="ListParagraph"/>
        <w:spacing w:before="60" w:after="60" w:line="320" w:lineRule="auto"/>
        <w:contextualSpacing w:val="0"/>
        <w:jc w:val="center"/>
      </w:pPr>
    </w:p>
    <w:p w14:paraId="3A8D508D" w14:textId="77777777" w:rsidR="000E34DF" w:rsidRDefault="000E34DF" w:rsidP="006C4189">
      <w:pPr>
        <w:pStyle w:val="Heading2"/>
      </w:pPr>
      <w:r>
        <w:t>b) Mục tiêu cho quản trị (Admin):</w:t>
      </w:r>
    </w:p>
    <w:p w14:paraId="5A58048B" w14:textId="77777777" w:rsidR="000E34DF" w:rsidRDefault="000E34DF" w:rsidP="000E34DF">
      <w:pPr>
        <w:pStyle w:val="ListParagraph"/>
        <w:numPr>
          <w:ilvl w:val="0"/>
          <w:numId w:val="11"/>
        </w:numPr>
        <w:spacing w:before="60" w:after="60" w:line="320" w:lineRule="auto"/>
        <w:contextualSpacing w:val="0"/>
        <w:jc w:val="both"/>
      </w:pPr>
      <w:r>
        <w:rPr>
          <w:sz w:val="24"/>
          <w:szCs w:val="24"/>
        </w:rPr>
        <w:t>Đăng nhập Admin qua URL riêng biệt.</w:t>
      </w:r>
    </w:p>
    <w:p w14:paraId="7DB321BB" w14:textId="77777777" w:rsidR="000E34DF" w:rsidRDefault="000E34DF" w:rsidP="000E34DF">
      <w:pPr>
        <w:pStyle w:val="ListParagraph"/>
        <w:numPr>
          <w:ilvl w:val="0"/>
          <w:numId w:val="11"/>
        </w:numPr>
        <w:spacing w:before="60" w:after="60" w:line="320" w:lineRule="auto"/>
        <w:contextualSpacing w:val="0"/>
        <w:jc w:val="both"/>
      </w:pPr>
      <w:r>
        <w:rPr>
          <w:sz w:val="24"/>
          <w:szCs w:val="24"/>
        </w:rPr>
        <w:t>Quản lý danh mục sản phẩm (thêm/sửa/xóa loại: HG, RG, MG, PG, Figure).</w:t>
      </w:r>
    </w:p>
    <w:p w14:paraId="5C220FF2" w14:textId="77777777" w:rsidR="000E34DF" w:rsidRDefault="000E34DF" w:rsidP="000E34DF">
      <w:pPr>
        <w:pStyle w:val="ListParagraph"/>
        <w:numPr>
          <w:ilvl w:val="0"/>
          <w:numId w:val="11"/>
        </w:numPr>
        <w:spacing w:before="60" w:after="60" w:line="320" w:lineRule="auto"/>
        <w:contextualSpacing w:val="0"/>
        <w:jc w:val="both"/>
      </w:pPr>
      <w:r>
        <w:rPr>
          <w:sz w:val="24"/>
          <w:szCs w:val="24"/>
        </w:rPr>
        <w:t>Quản lý sản phẩm: thêm, sửa, xóa/ẩn hiện sản phẩm; cập nhật hình ảnh.</w:t>
      </w:r>
    </w:p>
    <w:p w14:paraId="21CAB16D" w14:textId="77777777" w:rsidR="000E34DF" w:rsidRDefault="000E34DF" w:rsidP="000E34DF">
      <w:pPr>
        <w:pStyle w:val="ListParagraph"/>
        <w:numPr>
          <w:ilvl w:val="0"/>
          <w:numId w:val="11"/>
        </w:numPr>
        <w:spacing w:before="60" w:after="60" w:line="320" w:lineRule="auto"/>
        <w:contextualSpacing w:val="0"/>
        <w:jc w:val="both"/>
      </w:pPr>
      <w:r>
        <w:rPr>
          <w:sz w:val="24"/>
          <w:szCs w:val="24"/>
        </w:rPr>
        <w:t>Nhập hàng theo lô (phiếu nhập): ghi nhận số lượng, giá nhập, tự động cập nhật tồn kho và giá bán bình quân.</w:t>
      </w:r>
    </w:p>
    <w:p w14:paraId="78055565" w14:textId="77777777" w:rsidR="000E34DF" w:rsidRDefault="000E34DF" w:rsidP="000E34DF">
      <w:pPr>
        <w:pStyle w:val="ListParagraph"/>
        <w:numPr>
          <w:ilvl w:val="0"/>
          <w:numId w:val="11"/>
        </w:numPr>
        <w:spacing w:before="60" w:after="60" w:line="320" w:lineRule="auto"/>
        <w:contextualSpacing w:val="0"/>
        <w:jc w:val="both"/>
      </w:pPr>
      <w:r>
        <w:rPr>
          <w:sz w:val="24"/>
          <w:szCs w:val="24"/>
        </w:rPr>
        <w:t>Quản lý đơn hàng: xem danh sách, cập nhật trạng thái (Chờ xử lý → Đã xác nhận → Đang giao → Đã giao / Đã huỷ).</w:t>
      </w:r>
    </w:p>
    <w:p w14:paraId="7FAA09BC" w14:textId="77777777" w:rsidR="000E34DF" w:rsidRDefault="000E34DF" w:rsidP="000E34DF">
      <w:pPr>
        <w:pStyle w:val="ListParagraph"/>
        <w:numPr>
          <w:ilvl w:val="0"/>
          <w:numId w:val="11"/>
        </w:numPr>
        <w:spacing w:before="60" w:after="60" w:line="320" w:lineRule="auto"/>
        <w:contextualSpacing w:val="0"/>
        <w:jc w:val="both"/>
      </w:pPr>
      <w:r>
        <w:rPr>
          <w:sz w:val="24"/>
          <w:szCs w:val="24"/>
        </w:rPr>
        <w:t>Quản lý khách hàng: xem danh sách, khóa/mở tài khoản.</w:t>
      </w:r>
    </w:p>
    <w:p w14:paraId="39446FDA" w14:textId="77777777" w:rsidR="000E34DF" w:rsidRDefault="000E34DF" w:rsidP="000E34DF">
      <w:pPr>
        <w:pStyle w:val="ListParagraph"/>
        <w:numPr>
          <w:ilvl w:val="0"/>
          <w:numId w:val="11"/>
        </w:numPr>
        <w:spacing w:before="60" w:after="60" w:line="320" w:lineRule="auto"/>
        <w:contextualSpacing w:val="0"/>
        <w:jc w:val="both"/>
      </w:pPr>
      <w:r>
        <w:rPr>
          <w:sz w:val="24"/>
          <w:szCs w:val="24"/>
        </w:rPr>
        <w:t>Xem báo cáo nhập – xuất – tồn kho, cảnh báo sắp hết hàng.</w:t>
      </w:r>
    </w:p>
    <w:p w14:paraId="1183D018" w14:textId="77777777" w:rsidR="000E34DF" w:rsidRDefault="000E34DF" w:rsidP="000E34DF">
      <w:pPr>
        <w:pStyle w:val="ListParagraph"/>
        <w:numPr>
          <w:ilvl w:val="0"/>
          <w:numId w:val="11"/>
        </w:numPr>
        <w:spacing w:before="60" w:after="60" w:line="320" w:lineRule="auto"/>
        <w:contextualSpacing w:val="0"/>
        <w:jc w:val="both"/>
      </w:pPr>
      <w:r>
        <w:rPr>
          <w:sz w:val="24"/>
          <w:szCs w:val="24"/>
        </w:rPr>
        <w:t>Xem lịch sử nhập/xuất kho theo sản phẩm và thời gian.</w:t>
      </w:r>
    </w:p>
    <w:p w14:paraId="6B73F388" w14:textId="77777777" w:rsidR="00BE714C" w:rsidRDefault="00000000" w:rsidP="006C4189">
      <w:pPr>
        <w:pStyle w:val="Heading2"/>
      </w:pPr>
      <w:r>
        <w:t>1.3 Phạm vi thực hiện</w:t>
      </w:r>
    </w:p>
    <w:p w14:paraId="6FBEC69B" w14:textId="77777777" w:rsidR="000E34DF" w:rsidRPr="000E34DF" w:rsidRDefault="000E34DF" w:rsidP="000E34DF">
      <w:pPr>
        <w:spacing w:before="80" w:after="80"/>
        <w:jc w:val="both"/>
      </w:pPr>
      <w:r w:rsidRPr="000E34DF">
        <w:rPr>
          <w:b/>
          <w:bCs/>
        </w:rPr>
        <w:t>Phạm vi chức năng nhóm thực hiện:</w:t>
      </w:r>
    </w:p>
    <w:p w14:paraId="04D62A3D" w14:textId="77777777" w:rsidR="000E34DF" w:rsidRPr="000E34DF" w:rsidRDefault="000E34DF" w:rsidP="000E34DF">
      <w:pPr>
        <w:pStyle w:val="ListParagraph"/>
        <w:numPr>
          <w:ilvl w:val="0"/>
          <w:numId w:val="11"/>
        </w:numPr>
        <w:spacing w:before="60" w:after="60"/>
        <w:contextualSpacing w:val="0"/>
        <w:jc w:val="both"/>
      </w:pPr>
      <w:r w:rsidRPr="000E34DF">
        <w:t>Toàn bộ luồng mua sắm phía người dùng: đăng ký, đăng nhập, duyệt sản phẩm, giỏ hàng, đặt hàng COD, xem lịch sử đơn hàng.</w:t>
      </w:r>
    </w:p>
    <w:p w14:paraId="271F1870" w14:textId="77777777" w:rsidR="000E34DF" w:rsidRPr="000E34DF" w:rsidRDefault="000E34DF" w:rsidP="000E34DF">
      <w:pPr>
        <w:pStyle w:val="ListParagraph"/>
        <w:numPr>
          <w:ilvl w:val="0"/>
          <w:numId w:val="11"/>
        </w:numPr>
        <w:spacing w:before="60" w:after="60"/>
        <w:contextualSpacing w:val="0"/>
        <w:jc w:val="both"/>
      </w:pPr>
      <w:r w:rsidRPr="000E34DF">
        <w:t>Toàn bộ luồng quản trị phía Admin: quản lý danh mục, sản phẩm, nhập hàng theo lô, quản lý đơn hàng, quản lý khách hàng, xem tồn kho và lịch sử nhập xuất.</w:t>
      </w:r>
    </w:p>
    <w:p w14:paraId="6EF955F4" w14:textId="77777777" w:rsidR="000E34DF" w:rsidRPr="000E34DF" w:rsidRDefault="000E34DF" w:rsidP="000E34DF">
      <w:pPr>
        <w:pStyle w:val="ListParagraph"/>
        <w:numPr>
          <w:ilvl w:val="0"/>
          <w:numId w:val="11"/>
        </w:numPr>
        <w:spacing w:before="60" w:after="60"/>
        <w:contextualSpacing w:val="0"/>
        <w:jc w:val="both"/>
      </w:pPr>
      <w:r w:rsidRPr="000E34DF">
        <w:t>Cơ sở dữ liệu MySQL với các trigger tự động cập nhật tồn kho, giá bán và ghi lịch sử.</w:t>
      </w:r>
    </w:p>
    <w:p w14:paraId="6E63669A" w14:textId="77777777" w:rsidR="000E34DF" w:rsidRPr="000E34DF" w:rsidRDefault="000E34DF" w:rsidP="000E34DF">
      <w:pPr>
        <w:pStyle w:val="ListParagraph"/>
        <w:numPr>
          <w:ilvl w:val="0"/>
          <w:numId w:val="11"/>
        </w:numPr>
        <w:spacing w:before="60" w:after="60"/>
        <w:contextualSpacing w:val="0"/>
        <w:jc w:val="both"/>
      </w:pPr>
      <w:r w:rsidRPr="000E34DF">
        <w:t>Giao diện web responsive sử dụng HTML/CSS/JavaScript (Bootstrap).</w:t>
      </w:r>
    </w:p>
    <w:p w14:paraId="7664109D" w14:textId="77777777" w:rsidR="000E34DF" w:rsidRPr="000E34DF" w:rsidRDefault="000E34DF" w:rsidP="000E34DF">
      <w:pPr>
        <w:spacing w:before="80" w:after="80"/>
        <w:jc w:val="both"/>
      </w:pPr>
      <w:r w:rsidRPr="000E34DF">
        <w:rPr>
          <w:b/>
          <w:bCs/>
        </w:rPr>
        <w:t>Phạm vi KHÔNG thực hiện:</w:t>
      </w:r>
    </w:p>
    <w:p w14:paraId="77DE3BD0" w14:textId="77777777" w:rsidR="000E34DF" w:rsidRPr="000E34DF" w:rsidRDefault="000E34DF" w:rsidP="000E34DF">
      <w:pPr>
        <w:pStyle w:val="ListParagraph"/>
        <w:numPr>
          <w:ilvl w:val="0"/>
          <w:numId w:val="11"/>
        </w:numPr>
        <w:spacing w:before="60" w:after="60"/>
        <w:contextualSpacing w:val="0"/>
        <w:jc w:val="both"/>
      </w:pPr>
      <w:r w:rsidRPr="000E34DF">
        <w:t>Thanh toán trực tuyến (VNPay, Momo, thẻ ngân hàng) – chỉ hỗ trợ COD.</w:t>
      </w:r>
    </w:p>
    <w:p w14:paraId="23A9803E" w14:textId="77777777" w:rsidR="000E34DF" w:rsidRPr="000E34DF" w:rsidRDefault="000E34DF" w:rsidP="000E34DF">
      <w:pPr>
        <w:pStyle w:val="ListParagraph"/>
        <w:numPr>
          <w:ilvl w:val="0"/>
          <w:numId w:val="11"/>
        </w:numPr>
        <w:spacing w:before="60" w:after="60"/>
        <w:contextualSpacing w:val="0"/>
        <w:jc w:val="both"/>
      </w:pPr>
      <w:r w:rsidRPr="000E34DF">
        <w:t>Phân quyền chi tiết theo vai trò (role-based) trong Admin – toàn bộ Admin có quyền như nhau.</w:t>
      </w:r>
    </w:p>
    <w:p w14:paraId="38A990BB" w14:textId="77777777" w:rsidR="000E34DF" w:rsidRPr="000E34DF" w:rsidRDefault="000E34DF" w:rsidP="000E34DF">
      <w:pPr>
        <w:pStyle w:val="ListParagraph"/>
        <w:numPr>
          <w:ilvl w:val="0"/>
          <w:numId w:val="11"/>
        </w:numPr>
        <w:spacing w:before="60" w:after="60"/>
        <w:contextualSpacing w:val="0"/>
        <w:jc w:val="both"/>
      </w:pPr>
      <w:r w:rsidRPr="000E34DF">
        <w:t>Hệ thống đánh giá / nhận xét sản phẩm.</w:t>
      </w:r>
    </w:p>
    <w:p w14:paraId="5C223757" w14:textId="77777777" w:rsidR="000E34DF" w:rsidRPr="000E34DF" w:rsidRDefault="000E34DF" w:rsidP="000E34DF">
      <w:pPr>
        <w:pStyle w:val="ListParagraph"/>
        <w:numPr>
          <w:ilvl w:val="0"/>
          <w:numId w:val="11"/>
        </w:numPr>
        <w:spacing w:before="60" w:after="60"/>
        <w:contextualSpacing w:val="0"/>
        <w:jc w:val="both"/>
      </w:pPr>
      <w:r w:rsidRPr="000E34DF">
        <w:t>Tích hợp chatbot hoặc hỗ trợ khách hàng trực tuyến.</w:t>
      </w:r>
    </w:p>
    <w:p w14:paraId="27B1E38B" w14:textId="77777777" w:rsidR="000E34DF" w:rsidRPr="000E34DF" w:rsidRDefault="000E34DF" w:rsidP="000E34DF">
      <w:pPr>
        <w:pStyle w:val="ListParagraph"/>
        <w:numPr>
          <w:ilvl w:val="0"/>
          <w:numId w:val="11"/>
        </w:numPr>
        <w:spacing w:before="60" w:after="60"/>
        <w:contextualSpacing w:val="0"/>
        <w:jc w:val="both"/>
      </w:pPr>
      <w:r w:rsidRPr="000E34DF">
        <w:t>Gửi email xác nhận đơn hàng tự động.</w:t>
      </w:r>
    </w:p>
    <w:p w14:paraId="70C678ED" w14:textId="6FB4F989" w:rsidR="000E34DF" w:rsidRPr="000E34DF" w:rsidRDefault="000E34DF" w:rsidP="000E34DF">
      <w:pPr>
        <w:pStyle w:val="ListParagraph"/>
        <w:numPr>
          <w:ilvl w:val="0"/>
          <w:numId w:val="11"/>
        </w:numPr>
        <w:spacing w:before="60" w:after="60"/>
        <w:contextualSpacing w:val="0"/>
        <w:jc w:val="both"/>
      </w:pPr>
      <w:r w:rsidRPr="000E34DF">
        <w:t>Triển khai lên hosting/server thật – hệ thống chạy trên môi trường localhost (XAMPP).</w:t>
      </w:r>
    </w:p>
    <w:p w14:paraId="653BC6B4" w14:textId="77777777" w:rsidR="000E34DF" w:rsidRDefault="000E34DF" w:rsidP="000E34DF">
      <w:pPr>
        <w:spacing w:before="60" w:after="60" w:line="320" w:lineRule="auto"/>
        <w:jc w:val="both"/>
      </w:pPr>
    </w:p>
    <w:p w14:paraId="1B74FE62" w14:textId="5C4E0AE2" w:rsidR="000E34DF" w:rsidRDefault="000E34DF" w:rsidP="000E34DF">
      <w:pPr>
        <w:spacing w:before="60" w:after="60" w:line="320" w:lineRule="auto"/>
        <w:jc w:val="center"/>
      </w:pPr>
    </w:p>
    <w:p w14:paraId="2E830CC9" w14:textId="77777777" w:rsidR="00BE714C" w:rsidRDefault="00000000" w:rsidP="006C4189">
      <w:pPr>
        <w:pStyle w:val="Heading2"/>
      </w:pPr>
      <w:r>
        <w:t>1.4 Công nghệ sử dụng</w:t>
      </w:r>
    </w:p>
    <w:p w14:paraId="2EE9979C" w14:textId="77777777" w:rsidR="000E34DF" w:rsidRPr="000E34DF" w:rsidRDefault="000E34DF" w:rsidP="000E34DF">
      <w:pPr>
        <w:pStyle w:val="ListParagraph"/>
        <w:numPr>
          <w:ilvl w:val="0"/>
          <w:numId w:val="11"/>
        </w:numPr>
        <w:spacing w:before="60" w:after="60" w:line="320" w:lineRule="auto"/>
        <w:contextualSpacing w:val="0"/>
        <w:jc w:val="both"/>
      </w:pPr>
      <w:r w:rsidRPr="000E34DF">
        <w:t>Ngôn ngữ lập trình: PHP 8.2 (PHP thuần, không sử dụng framework).</w:t>
      </w:r>
    </w:p>
    <w:p w14:paraId="526A1788" w14:textId="77777777" w:rsidR="000E34DF" w:rsidRPr="000E34DF" w:rsidRDefault="000E34DF" w:rsidP="000E34DF">
      <w:pPr>
        <w:pStyle w:val="ListParagraph"/>
        <w:numPr>
          <w:ilvl w:val="0"/>
          <w:numId w:val="11"/>
        </w:numPr>
        <w:spacing w:before="60" w:after="60" w:line="320" w:lineRule="auto"/>
        <w:contextualSpacing w:val="0"/>
        <w:jc w:val="both"/>
      </w:pPr>
      <w:r w:rsidRPr="000E34DF">
        <w:t>Cơ sở dữ liệu: MySQL (MariaDB 10.4.32) quản lý qua phpMyAdmin 5.2.1.</w:t>
      </w:r>
    </w:p>
    <w:p w14:paraId="4B15B0C5" w14:textId="77777777" w:rsidR="000E34DF" w:rsidRPr="000E34DF" w:rsidRDefault="000E34DF" w:rsidP="000E34DF">
      <w:pPr>
        <w:pStyle w:val="ListParagraph"/>
        <w:numPr>
          <w:ilvl w:val="0"/>
          <w:numId w:val="11"/>
        </w:numPr>
        <w:spacing w:before="60" w:after="60" w:line="320" w:lineRule="auto"/>
        <w:contextualSpacing w:val="0"/>
        <w:jc w:val="both"/>
      </w:pPr>
      <w:r w:rsidRPr="000E34DF">
        <w:t>Giao diện: HTML5, CSS3, JavaScript, Bootstrap 5.</w:t>
      </w:r>
    </w:p>
    <w:p w14:paraId="1A2B52C8" w14:textId="77777777" w:rsidR="000E34DF" w:rsidRPr="000E34DF" w:rsidRDefault="000E34DF" w:rsidP="000E34DF">
      <w:pPr>
        <w:pStyle w:val="ListParagraph"/>
        <w:numPr>
          <w:ilvl w:val="0"/>
          <w:numId w:val="11"/>
        </w:numPr>
        <w:spacing w:before="60" w:after="60" w:line="320" w:lineRule="auto"/>
        <w:contextualSpacing w:val="0"/>
        <w:jc w:val="both"/>
      </w:pPr>
      <w:r w:rsidRPr="000E34DF">
        <w:t>Web server: Apache (XAMPP).</w:t>
      </w:r>
    </w:p>
    <w:p w14:paraId="0B1374A3" w14:textId="77777777" w:rsidR="000E34DF" w:rsidRPr="000E34DF" w:rsidRDefault="000E34DF" w:rsidP="000E34DF">
      <w:pPr>
        <w:pStyle w:val="ListParagraph"/>
        <w:numPr>
          <w:ilvl w:val="0"/>
          <w:numId w:val="11"/>
        </w:numPr>
        <w:spacing w:before="60" w:after="60" w:line="320" w:lineRule="auto"/>
        <w:contextualSpacing w:val="0"/>
        <w:jc w:val="both"/>
      </w:pPr>
      <w:r w:rsidRPr="000E34DF">
        <w:t>Môi trường phát triển: localhost – không triển khai lên hosting thật.</w:t>
      </w:r>
    </w:p>
    <w:p w14:paraId="046E4A9D" w14:textId="77777777" w:rsidR="000E34DF" w:rsidRPr="000E34DF" w:rsidRDefault="000E34DF" w:rsidP="000E34DF">
      <w:pPr>
        <w:pStyle w:val="ListParagraph"/>
        <w:numPr>
          <w:ilvl w:val="0"/>
          <w:numId w:val="11"/>
        </w:numPr>
        <w:spacing w:before="60" w:after="60" w:line="320" w:lineRule="auto"/>
        <w:contextualSpacing w:val="0"/>
        <w:jc w:val="both"/>
      </w:pPr>
      <w:r w:rsidRPr="000E34DF">
        <w:t>Công cụ hỗ trợ: VS Code, Git (quản lý phiên bản source code), draw.io (thiết kế ERD).</w:t>
      </w:r>
    </w:p>
    <w:p w14:paraId="6A750B38" w14:textId="77777777" w:rsidR="00BE714C" w:rsidRDefault="00000000" w:rsidP="006C4189">
      <w:pPr>
        <w:pStyle w:val="Heading2"/>
      </w:pPr>
      <w:r>
        <w:t>1.5 Kế hoạch thực hiện và phân công</w:t>
      </w:r>
    </w:p>
    <w:tbl>
      <w:tblPr>
        <w:tblStyle w:val="TableGrid"/>
        <w:tblW w:w="9836" w:type="dxa"/>
        <w:tblLook w:val="04A0" w:firstRow="1" w:lastRow="0" w:firstColumn="1" w:lastColumn="0" w:noHBand="0" w:noVBand="1"/>
      </w:tblPr>
      <w:tblGrid>
        <w:gridCol w:w="1160"/>
        <w:gridCol w:w="3759"/>
        <w:gridCol w:w="3336"/>
        <w:gridCol w:w="1581"/>
      </w:tblGrid>
      <w:tr w:rsidR="000E34DF" w14:paraId="6F027BBD" w14:textId="77777777" w:rsidTr="00A44175">
        <w:trPr>
          <w:trHeight w:val="1138"/>
        </w:trPr>
        <w:tc>
          <w:tcPr>
            <w:tcW w:w="1160" w:type="dxa"/>
          </w:tcPr>
          <w:p w14:paraId="173AC605" w14:textId="33BDDCEE" w:rsidR="000E34DF" w:rsidRDefault="000E34DF" w:rsidP="000E34DF">
            <w:pPr>
              <w:jc w:val="center"/>
            </w:pPr>
            <w:r>
              <w:t>STT</w:t>
            </w:r>
          </w:p>
        </w:tc>
        <w:tc>
          <w:tcPr>
            <w:tcW w:w="3759" w:type="dxa"/>
          </w:tcPr>
          <w:p w14:paraId="44CB73A6" w14:textId="554B5122" w:rsidR="000E34DF" w:rsidRDefault="000E34DF" w:rsidP="000E34DF">
            <w:pPr>
              <w:jc w:val="center"/>
            </w:pPr>
            <w:r>
              <w:t>Thành viên</w:t>
            </w:r>
          </w:p>
        </w:tc>
        <w:tc>
          <w:tcPr>
            <w:tcW w:w="3336" w:type="dxa"/>
          </w:tcPr>
          <w:p w14:paraId="4C208C3C" w14:textId="457475BE" w:rsidR="000E34DF" w:rsidRDefault="000E34DF" w:rsidP="000E34DF">
            <w:pPr>
              <w:jc w:val="center"/>
            </w:pPr>
            <w:r>
              <w:t>Nhiệm vụ</w:t>
            </w:r>
          </w:p>
        </w:tc>
        <w:tc>
          <w:tcPr>
            <w:tcW w:w="1581" w:type="dxa"/>
          </w:tcPr>
          <w:p w14:paraId="17B0A6FA" w14:textId="6F322A7C" w:rsidR="000E34DF" w:rsidRDefault="000E34DF" w:rsidP="000E34DF">
            <w:pPr>
              <w:jc w:val="center"/>
            </w:pPr>
            <w:r>
              <w:t>% Đóng góp</w:t>
            </w:r>
          </w:p>
        </w:tc>
      </w:tr>
      <w:tr w:rsidR="000E34DF" w14:paraId="05052910" w14:textId="77777777" w:rsidTr="00A44175">
        <w:trPr>
          <w:trHeight w:val="1091"/>
        </w:trPr>
        <w:tc>
          <w:tcPr>
            <w:tcW w:w="1160" w:type="dxa"/>
          </w:tcPr>
          <w:p w14:paraId="4D520755" w14:textId="7CC97AFC" w:rsidR="000E34DF" w:rsidRDefault="000E34DF" w:rsidP="000E34DF">
            <w:pPr>
              <w:jc w:val="center"/>
            </w:pPr>
            <w:r>
              <w:t>01</w:t>
            </w:r>
          </w:p>
        </w:tc>
        <w:tc>
          <w:tcPr>
            <w:tcW w:w="3759" w:type="dxa"/>
          </w:tcPr>
          <w:p w14:paraId="5EF02384" w14:textId="5C19CA40" w:rsidR="000E34DF" w:rsidRDefault="000E34DF" w:rsidP="000E34DF">
            <w:pPr>
              <w:jc w:val="center"/>
            </w:pPr>
            <w:r>
              <w:t>Nguyễn Hồ Vũ Ngọc Tuấn Anh</w:t>
            </w:r>
          </w:p>
        </w:tc>
        <w:tc>
          <w:tcPr>
            <w:tcW w:w="3336" w:type="dxa"/>
          </w:tcPr>
          <w:p w14:paraId="3D8F5E6A" w14:textId="52D6C120" w:rsidR="000E34DF" w:rsidRDefault="000E34DF" w:rsidP="00BF2070">
            <w:r>
              <w:t xml:space="preserve">Phân tích thiết kế </w:t>
            </w:r>
            <w:r w:rsidR="00A44175">
              <w:t xml:space="preserve">,UI </w:t>
            </w:r>
            <w:r>
              <w:t>, module</w:t>
            </w:r>
            <w:r w:rsidR="00A44175">
              <w:t>, SQL</w:t>
            </w:r>
            <w:r>
              <w:t xml:space="preserve"> User</w:t>
            </w:r>
            <w:r w:rsidR="00A44175">
              <w:t xml:space="preserve"> </w:t>
            </w:r>
            <w:r>
              <w:t xml:space="preserve"> </w:t>
            </w:r>
          </w:p>
        </w:tc>
        <w:tc>
          <w:tcPr>
            <w:tcW w:w="1581" w:type="dxa"/>
          </w:tcPr>
          <w:p w14:paraId="4025CBB8" w14:textId="3A6832A2" w:rsidR="000E34DF" w:rsidRDefault="000E34DF" w:rsidP="000E34DF">
            <w:pPr>
              <w:jc w:val="center"/>
            </w:pPr>
            <w:r>
              <w:t>100%</w:t>
            </w:r>
          </w:p>
        </w:tc>
      </w:tr>
      <w:tr w:rsidR="000E34DF" w14:paraId="0930C44B" w14:textId="77777777" w:rsidTr="00A44175">
        <w:trPr>
          <w:trHeight w:val="1138"/>
        </w:trPr>
        <w:tc>
          <w:tcPr>
            <w:tcW w:w="1160" w:type="dxa"/>
          </w:tcPr>
          <w:p w14:paraId="32050EC6" w14:textId="32224E26" w:rsidR="000E34DF" w:rsidRDefault="000E34DF" w:rsidP="000E34DF">
            <w:pPr>
              <w:jc w:val="center"/>
            </w:pPr>
            <w:r>
              <w:t>02</w:t>
            </w:r>
          </w:p>
        </w:tc>
        <w:tc>
          <w:tcPr>
            <w:tcW w:w="3759" w:type="dxa"/>
          </w:tcPr>
          <w:p w14:paraId="0714921B" w14:textId="49A0507B" w:rsidR="000E34DF" w:rsidRDefault="000E34DF" w:rsidP="000E34DF">
            <w:pPr>
              <w:jc w:val="center"/>
            </w:pPr>
            <w:r>
              <w:t>Phạm Quang Trung</w:t>
            </w:r>
          </w:p>
        </w:tc>
        <w:tc>
          <w:tcPr>
            <w:tcW w:w="3336" w:type="dxa"/>
          </w:tcPr>
          <w:p w14:paraId="3B35D6EC" w14:textId="45534AF6" w:rsidR="000E34DF" w:rsidRDefault="00A44175" w:rsidP="00A44175">
            <w:pPr>
              <w:jc w:val="center"/>
            </w:pPr>
            <w:r>
              <w:t>Phân tích thiết kế ,UI , module, SQL Admin (</w:t>
            </w:r>
            <w:r w:rsidR="00512E68">
              <w:t>Quản lý tồn kho , quản lý khách hàng ,quản lý danh mục</w:t>
            </w:r>
            <w:r>
              <w:t>)</w:t>
            </w:r>
          </w:p>
        </w:tc>
        <w:tc>
          <w:tcPr>
            <w:tcW w:w="1581" w:type="dxa"/>
          </w:tcPr>
          <w:p w14:paraId="1B82EFA8" w14:textId="0D815118" w:rsidR="000E34DF" w:rsidRDefault="00A44175" w:rsidP="000E34DF">
            <w:pPr>
              <w:jc w:val="center"/>
            </w:pPr>
            <w:r>
              <w:t>100%</w:t>
            </w:r>
          </w:p>
        </w:tc>
      </w:tr>
      <w:tr w:rsidR="000E34DF" w14:paraId="011C277A" w14:textId="77777777" w:rsidTr="00A44175">
        <w:trPr>
          <w:trHeight w:val="1138"/>
        </w:trPr>
        <w:tc>
          <w:tcPr>
            <w:tcW w:w="1160" w:type="dxa"/>
          </w:tcPr>
          <w:p w14:paraId="2EE736EE" w14:textId="6BD3F86F" w:rsidR="000E34DF" w:rsidRDefault="000E34DF" w:rsidP="000E34DF">
            <w:pPr>
              <w:jc w:val="center"/>
            </w:pPr>
            <w:r>
              <w:t>03</w:t>
            </w:r>
          </w:p>
        </w:tc>
        <w:tc>
          <w:tcPr>
            <w:tcW w:w="3759" w:type="dxa"/>
          </w:tcPr>
          <w:p w14:paraId="77331F73" w14:textId="71260F20" w:rsidR="000E34DF" w:rsidRDefault="000E34DF" w:rsidP="000E34DF">
            <w:pPr>
              <w:jc w:val="center"/>
            </w:pPr>
            <w:r>
              <w:t>Trần Ngọc Phong</w:t>
            </w:r>
          </w:p>
        </w:tc>
        <w:tc>
          <w:tcPr>
            <w:tcW w:w="3336" w:type="dxa"/>
          </w:tcPr>
          <w:p w14:paraId="7F4A7A8E" w14:textId="1A15FBF9" w:rsidR="000E34DF" w:rsidRDefault="00A44175" w:rsidP="000E34DF">
            <w:pPr>
              <w:jc w:val="center"/>
            </w:pPr>
            <w:r>
              <w:t>Phân tích thiết kế ,UI , module, SQL Admin (</w:t>
            </w:r>
            <w:r w:rsidR="00512E68">
              <w:t>Quản lý đơn hàng, quản lý sản phẩm , quản lý nhập hàng</w:t>
            </w:r>
            <w:r>
              <w:t>)</w:t>
            </w:r>
          </w:p>
        </w:tc>
        <w:tc>
          <w:tcPr>
            <w:tcW w:w="1581" w:type="dxa"/>
          </w:tcPr>
          <w:p w14:paraId="674C9C7C" w14:textId="07E3F7B1" w:rsidR="000E34DF" w:rsidRDefault="00A44175" w:rsidP="000E34DF">
            <w:pPr>
              <w:jc w:val="center"/>
            </w:pPr>
            <w:r>
              <w:t>100%</w:t>
            </w:r>
          </w:p>
        </w:tc>
      </w:tr>
    </w:tbl>
    <w:p w14:paraId="37D8572B" w14:textId="414863C1" w:rsidR="00A75E05" w:rsidRDefault="00A75E05" w:rsidP="000E34DF"/>
    <w:p w14:paraId="15D9EAB8" w14:textId="7CD5760C" w:rsidR="00A75E05" w:rsidRDefault="00A75E05"/>
    <w:p w14:paraId="2F2BE04B" w14:textId="77777777" w:rsidR="000E34DF" w:rsidRPr="000E34DF" w:rsidRDefault="000E34DF" w:rsidP="000E34DF"/>
    <w:p w14:paraId="462377D6" w14:textId="7017B292" w:rsidR="00A75E05" w:rsidRDefault="00A75E05"/>
    <w:p w14:paraId="740151B2" w14:textId="77777777" w:rsidR="00A75E05" w:rsidRDefault="00A75E05"/>
    <w:p w14:paraId="5A39FCB5" w14:textId="77777777" w:rsidR="00A75E05" w:rsidRDefault="00A75E05"/>
    <w:p w14:paraId="115773B9" w14:textId="77777777" w:rsidR="00A75E05" w:rsidRDefault="00A75E05"/>
    <w:p w14:paraId="2DF6FF2F" w14:textId="3904731E" w:rsidR="00A75E05" w:rsidRDefault="00A75E05" w:rsidP="00A75E05">
      <w:pPr>
        <w:jc w:val="center"/>
      </w:pPr>
    </w:p>
    <w:p w14:paraId="26C875CA" w14:textId="126B004B" w:rsidR="00BE714C" w:rsidRPr="006C4189" w:rsidRDefault="00000000" w:rsidP="006C4189">
      <w:pPr>
        <w:pStyle w:val="Heading1"/>
        <w:jc w:val="center"/>
        <w:rPr>
          <w:sz w:val="32"/>
          <w:szCs w:val="32"/>
        </w:rPr>
      </w:pPr>
      <w:r w:rsidRPr="006C4189">
        <w:rPr>
          <w:sz w:val="32"/>
          <w:szCs w:val="32"/>
        </w:rPr>
        <w:t xml:space="preserve">CHƯƠNG 2. </w:t>
      </w:r>
      <w:r w:rsidR="008D0290" w:rsidRPr="006C4189">
        <w:rPr>
          <w:sz w:val="32"/>
          <w:szCs w:val="32"/>
        </w:rPr>
        <w:t>PHÂN TÍCH</w:t>
      </w:r>
      <w:r w:rsidR="0081512A" w:rsidRPr="006C4189">
        <w:rPr>
          <w:sz w:val="32"/>
          <w:szCs w:val="32"/>
        </w:rPr>
        <w:t xml:space="preserve"> &amp; THIẾT KẾ.</w:t>
      </w:r>
    </w:p>
    <w:p w14:paraId="6B55B122" w14:textId="7F74E4FB" w:rsidR="00BF2070" w:rsidRPr="00BF2070" w:rsidRDefault="00BF2070" w:rsidP="006C4189">
      <w:pPr>
        <w:pStyle w:val="Heading2"/>
      </w:pPr>
      <w:r>
        <w:t>2.1. PHÂN TÍCH HỆ THỐNG</w:t>
      </w:r>
    </w:p>
    <w:p w14:paraId="735B7BF4" w14:textId="3A3E2025" w:rsidR="00BE714C" w:rsidRDefault="008D0290" w:rsidP="006C4189">
      <w:pPr>
        <w:pStyle w:val="Heading2"/>
      </w:pPr>
      <w:r>
        <w:t>2.1.1 Đối tượng sử dụng</w:t>
      </w:r>
    </w:p>
    <w:p w14:paraId="51938E69" w14:textId="77777777" w:rsidR="00A75E05" w:rsidRPr="00A75E05" w:rsidRDefault="00A75E05" w:rsidP="00A75E05">
      <w:pPr>
        <w:spacing w:before="80" w:after="80" w:line="360" w:lineRule="auto"/>
        <w:jc w:val="both"/>
      </w:pPr>
      <w:r w:rsidRPr="00A75E05">
        <w:t>Hệ thống Hobby Store phục vụ ba nhóm đối tượng chính:</w:t>
      </w:r>
    </w:p>
    <w:p w14:paraId="24CB2C36" w14:textId="77777777" w:rsidR="00A75E05" w:rsidRPr="00A75E05" w:rsidRDefault="00A75E05" w:rsidP="00A75E05">
      <w:pPr>
        <w:pStyle w:val="ListParagraph"/>
        <w:numPr>
          <w:ilvl w:val="0"/>
          <w:numId w:val="12"/>
        </w:numPr>
        <w:spacing w:before="60" w:after="60" w:line="320" w:lineRule="auto"/>
        <w:contextualSpacing w:val="0"/>
        <w:jc w:val="both"/>
      </w:pPr>
      <w:r w:rsidRPr="00A75E05">
        <w:t>Khách (Guest): Người dùng chưa đăng nhập. Có thể xem trang chủ, duyệt danh sách sản phẩm theo danh mục, xem chi tiết sản phẩm, tìm kiếm. Không thể thêm vào giỏ hàng hoặc đặt hàng.</w:t>
      </w:r>
    </w:p>
    <w:p w14:paraId="216BD3D5" w14:textId="77777777" w:rsidR="00A75E05" w:rsidRPr="00A75E05" w:rsidRDefault="00A75E05" w:rsidP="00A75E05">
      <w:pPr>
        <w:pStyle w:val="ListParagraph"/>
        <w:numPr>
          <w:ilvl w:val="0"/>
          <w:numId w:val="12"/>
        </w:numPr>
        <w:spacing w:before="60" w:after="60" w:line="320" w:lineRule="auto"/>
        <w:contextualSpacing w:val="0"/>
        <w:jc w:val="both"/>
      </w:pPr>
      <w:r w:rsidRPr="00A75E05">
        <w:t>Khách hàng (Customer): Người dùng đã đăng ký và đăng nhập. Có đầy đủ quyền của Guest, bổ sung thêm: thêm sản phẩm vào giỏ hàng, đặt hàng (COD), xem lịch sử mua hàng và trạng thái đơn hàng.</w:t>
      </w:r>
    </w:p>
    <w:p w14:paraId="1ED4E318" w14:textId="77777777" w:rsidR="00A75E05" w:rsidRPr="00A75E05" w:rsidRDefault="00A75E05" w:rsidP="00A75E05">
      <w:pPr>
        <w:pStyle w:val="Heading2"/>
        <w:rPr>
          <w:rFonts w:ascii="Times New Roman" w:eastAsia="Times New Roman" w:hAnsi="Times New Roman" w:cs="Times New Roman"/>
          <w:b w:val="0"/>
          <w:bCs w:val="0"/>
        </w:rPr>
      </w:pPr>
      <w:r w:rsidRPr="00A75E05">
        <w:rPr>
          <w:rFonts w:ascii="Times New Roman" w:eastAsia="Times New Roman" w:hAnsi="Times New Roman" w:cs="Times New Roman"/>
          <w:b w:val="0"/>
          <w:bCs w:val="0"/>
        </w:rPr>
        <w:t>Quản trị viên (Admin): Đăng nhập qua URL riêng (/admin/login.php). Có toàn quyền quản trị: quản lý sản phẩm, danh mục, nhập hàng theo lô, xử lý đơn hàng, quản lý khách hàng, xem báo cáo tồn kho và lịch sử nhập – xuất.</w:t>
      </w:r>
    </w:p>
    <w:p w14:paraId="7BAEB16B" w14:textId="068B0895" w:rsidR="00BE714C" w:rsidRDefault="008D0290" w:rsidP="006C4189">
      <w:pPr>
        <w:pStyle w:val="Heading2"/>
      </w:pPr>
      <w:r>
        <w:t>2.1.2 Danh sách chức năng</w:t>
      </w:r>
    </w:p>
    <w:p w14:paraId="13925FC5" w14:textId="77777777" w:rsidR="00A75E05" w:rsidRPr="00A75E05" w:rsidRDefault="00A75E05" w:rsidP="006C4189">
      <w:pPr>
        <w:pStyle w:val="Heading2"/>
      </w:pPr>
      <w:r w:rsidRPr="00A75E05">
        <w:t>A. Chức năng phía End-user (Guest / Customer):</w:t>
      </w:r>
    </w:p>
    <w:p w14:paraId="7170BA2B" w14:textId="77777777" w:rsidR="00A75E05" w:rsidRPr="00A75E05" w:rsidRDefault="00A75E05" w:rsidP="00A75E05">
      <w:pPr>
        <w:pStyle w:val="ListParagraph"/>
        <w:numPr>
          <w:ilvl w:val="0"/>
          <w:numId w:val="12"/>
        </w:numPr>
        <w:spacing w:before="60" w:after="60" w:line="320" w:lineRule="auto"/>
        <w:contextualSpacing w:val="0"/>
        <w:jc w:val="both"/>
      </w:pPr>
      <w:r w:rsidRPr="00A75E05">
        <w:t>Xem danh sách sản phẩm theo phân loại (HG, RG, MG, PG, Figure) có phân trang.</w:t>
      </w:r>
    </w:p>
    <w:p w14:paraId="0CA2E6E8" w14:textId="77777777" w:rsidR="00A75E05" w:rsidRPr="00A75E05" w:rsidRDefault="00A75E05" w:rsidP="00A75E05">
      <w:pPr>
        <w:pStyle w:val="ListParagraph"/>
        <w:numPr>
          <w:ilvl w:val="0"/>
          <w:numId w:val="12"/>
        </w:numPr>
        <w:spacing w:before="60" w:after="60" w:line="320" w:lineRule="auto"/>
        <w:contextualSpacing w:val="0"/>
        <w:jc w:val="both"/>
      </w:pPr>
      <w:r w:rsidRPr="00A75E05">
        <w:t>Xem chi tiết sản phẩm: hình ảnh, tên, mô tả, thông số kỹ thuật, giá bán.</w:t>
      </w:r>
    </w:p>
    <w:p w14:paraId="6080F951" w14:textId="77777777" w:rsidR="00A75E05" w:rsidRPr="00A75E05" w:rsidRDefault="00A75E05" w:rsidP="00A75E05">
      <w:pPr>
        <w:pStyle w:val="ListParagraph"/>
        <w:numPr>
          <w:ilvl w:val="0"/>
          <w:numId w:val="12"/>
        </w:numPr>
        <w:spacing w:before="60" w:after="60" w:line="320" w:lineRule="auto"/>
        <w:contextualSpacing w:val="0"/>
        <w:jc w:val="both"/>
      </w:pPr>
      <w:r w:rsidRPr="00A75E05">
        <w:t>Tìm kiếm sản phẩm theo tên hoặc lọc theo danh mục.</w:t>
      </w:r>
    </w:p>
    <w:p w14:paraId="4EE98A9E" w14:textId="77777777" w:rsidR="00A75E05" w:rsidRPr="00A75E05" w:rsidRDefault="00A75E05" w:rsidP="00A75E05">
      <w:pPr>
        <w:pStyle w:val="ListParagraph"/>
        <w:numPr>
          <w:ilvl w:val="0"/>
          <w:numId w:val="12"/>
        </w:numPr>
        <w:spacing w:before="60" w:after="60" w:line="320" w:lineRule="auto"/>
        <w:contextualSpacing w:val="0"/>
        <w:jc w:val="both"/>
      </w:pPr>
      <w:r w:rsidRPr="00A75E05">
        <w:t>Đăng ký tài khoản khách hàng mới.</w:t>
      </w:r>
    </w:p>
    <w:p w14:paraId="7077A257" w14:textId="77777777" w:rsidR="00A75E05" w:rsidRPr="00A75E05" w:rsidRDefault="00A75E05" w:rsidP="00A75E05">
      <w:pPr>
        <w:pStyle w:val="ListParagraph"/>
        <w:numPr>
          <w:ilvl w:val="0"/>
          <w:numId w:val="12"/>
        </w:numPr>
        <w:spacing w:before="60" w:after="60" w:line="320" w:lineRule="auto"/>
        <w:contextualSpacing w:val="0"/>
        <w:jc w:val="both"/>
      </w:pPr>
      <w:r w:rsidRPr="00A75E05">
        <w:t>Đăng nhập / Đăng xuất tài khoản.</w:t>
      </w:r>
    </w:p>
    <w:p w14:paraId="389BE6BB" w14:textId="77777777" w:rsidR="00A75E05" w:rsidRPr="00A75E05" w:rsidRDefault="00A75E05" w:rsidP="00A75E05">
      <w:pPr>
        <w:pStyle w:val="ListParagraph"/>
        <w:numPr>
          <w:ilvl w:val="0"/>
          <w:numId w:val="12"/>
        </w:numPr>
        <w:spacing w:before="60" w:after="60" w:line="320" w:lineRule="auto"/>
        <w:contextualSpacing w:val="0"/>
        <w:jc w:val="both"/>
      </w:pPr>
      <w:r w:rsidRPr="00A75E05">
        <w:t>Thêm sản phẩm vào giỏ hàng, cập nhật số lượng, xóa sản phẩm khỏi giỏ.</w:t>
      </w:r>
    </w:p>
    <w:p w14:paraId="4FEF68FA" w14:textId="77777777" w:rsidR="00A75E05" w:rsidRPr="00A75E05" w:rsidRDefault="00A75E05" w:rsidP="00A75E05">
      <w:pPr>
        <w:pStyle w:val="ListParagraph"/>
        <w:numPr>
          <w:ilvl w:val="0"/>
          <w:numId w:val="12"/>
        </w:numPr>
        <w:spacing w:before="60" w:after="60" w:line="320" w:lineRule="auto"/>
        <w:contextualSpacing w:val="0"/>
        <w:jc w:val="both"/>
      </w:pPr>
      <w:r w:rsidRPr="00A75E05">
        <w:t>Đặt hàng: nhập thông tin người nhận, ghi chú, xác nhận đơn hàng (COD).</w:t>
      </w:r>
    </w:p>
    <w:p w14:paraId="2E9B1EE1" w14:textId="77777777" w:rsidR="00A75E05" w:rsidRPr="00A75E05" w:rsidRDefault="00A75E05" w:rsidP="00A75E05">
      <w:pPr>
        <w:pStyle w:val="ListParagraph"/>
        <w:numPr>
          <w:ilvl w:val="0"/>
          <w:numId w:val="12"/>
        </w:numPr>
        <w:spacing w:before="60" w:after="60" w:line="320" w:lineRule="auto"/>
        <w:contextualSpacing w:val="0"/>
        <w:jc w:val="both"/>
      </w:pPr>
      <w:r w:rsidRPr="00A75E05">
        <w:t>Xem lịch sử đơn hàng và trạng thái đơn hàng của bản thân.</w:t>
      </w:r>
    </w:p>
    <w:p w14:paraId="0FFC7256" w14:textId="77777777" w:rsidR="00A75E05" w:rsidRPr="00A75E05" w:rsidRDefault="00A75E05" w:rsidP="00A75E05">
      <w:pPr>
        <w:pStyle w:val="ListParagraph"/>
        <w:numPr>
          <w:ilvl w:val="0"/>
          <w:numId w:val="12"/>
        </w:numPr>
        <w:spacing w:before="60" w:after="60" w:line="320" w:lineRule="auto"/>
        <w:contextualSpacing w:val="0"/>
        <w:jc w:val="both"/>
      </w:pPr>
      <w:r w:rsidRPr="00A75E05">
        <w:t>Xem trang chủ với sản phẩm nổi bật.</w:t>
      </w:r>
    </w:p>
    <w:p w14:paraId="62BB037D" w14:textId="77777777" w:rsidR="00A75E05" w:rsidRPr="00A75E05" w:rsidRDefault="00A75E05" w:rsidP="00A75E05">
      <w:pPr>
        <w:spacing w:before="60" w:after="60"/>
      </w:pPr>
    </w:p>
    <w:p w14:paraId="707C30B0" w14:textId="77777777" w:rsidR="00A75E05" w:rsidRDefault="00A75E05" w:rsidP="00A75E05">
      <w:pPr>
        <w:spacing w:before="80" w:after="80" w:line="360" w:lineRule="auto"/>
        <w:jc w:val="both"/>
        <w:rPr>
          <w:b/>
          <w:bCs/>
        </w:rPr>
      </w:pPr>
    </w:p>
    <w:p w14:paraId="11934881" w14:textId="7AC118C4" w:rsidR="00A75E05" w:rsidRDefault="00A75E05" w:rsidP="00A75E05">
      <w:pPr>
        <w:spacing w:before="80" w:after="80" w:line="360" w:lineRule="auto"/>
        <w:jc w:val="center"/>
        <w:rPr>
          <w:b/>
          <w:bCs/>
        </w:rPr>
      </w:pPr>
    </w:p>
    <w:p w14:paraId="3B81BFBB" w14:textId="6764C160" w:rsidR="00A75E05" w:rsidRPr="00A75E05" w:rsidRDefault="00A75E05" w:rsidP="006C4189">
      <w:pPr>
        <w:pStyle w:val="Heading2"/>
      </w:pPr>
      <w:r w:rsidRPr="00A75E05">
        <w:t>B. Chức năng phía Admin:</w:t>
      </w:r>
    </w:p>
    <w:p w14:paraId="7BA5434B" w14:textId="77777777" w:rsidR="00A75E05" w:rsidRPr="00A75E05" w:rsidRDefault="00A75E05" w:rsidP="00A75E05">
      <w:pPr>
        <w:pStyle w:val="ListParagraph"/>
        <w:numPr>
          <w:ilvl w:val="0"/>
          <w:numId w:val="12"/>
        </w:numPr>
        <w:spacing w:before="60" w:after="60" w:line="320" w:lineRule="auto"/>
        <w:contextualSpacing w:val="0"/>
        <w:jc w:val="both"/>
      </w:pPr>
      <w:r w:rsidRPr="00A75E05">
        <w:t>Đăng nhập Admin qua URL riêng biệt.</w:t>
      </w:r>
    </w:p>
    <w:p w14:paraId="0E1396B3" w14:textId="77777777" w:rsidR="00A75E05" w:rsidRPr="00A75E05" w:rsidRDefault="00A75E05" w:rsidP="00A75E05">
      <w:pPr>
        <w:pStyle w:val="ListParagraph"/>
        <w:numPr>
          <w:ilvl w:val="0"/>
          <w:numId w:val="12"/>
        </w:numPr>
        <w:spacing w:before="60" w:after="60" w:line="320" w:lineRule="auto"/>
        <w:contextualSpacing w:val="0"/>
        <w:jc w:val="both"/>
      </w:pPr>
      <w:r w:rsidRPr="00A75E05">
        <w:t>Xem Dashboard tổng quan (số đơn hàng, doanh thu, tồn kho cảnh báo).</w:t>
      </w:r>
    </w:p>
    <w:p w14:paraId="20890DA6" w14:textId="77777777" w:rsidR="00A75E05" w:rsidRPr="00A75E05" w:rsidRDefault="00A75E05" w:rsidP="00A75E05">
      <w:pPr>
        <w:pStyle w:val="ListParagraph"/>
        <w:numPr>
          <w:ilvl w:val="0"/>
          <w:numId w:val="12"/>
        </w:numPr>
        <w:spacing w:before="60" w:after="60" w:line="320" w:lineRule="auto"/>
        <w:contextualSpacing w:val="0"/>
        <w:jc w:val="both"/>
      </w:pPr>
      <w:r w:rsidRPr="00A75E05">
        <w:t>Quản lý danh mục sản phẩm: thêm, sửa, xóa loại (HG, RG, MG, PG, Figure).</w:t>
      </w:r>
    </w:p>
    <w:p w14:paraId="44DD4AC2" w14:textId="77777777" w:rsidR="00A75E05" w:rsidRPr="00A75E05" w:rsidRDefault="00A75E05" w:rsidP="00A75E05">
      <w:pPr>
        <w:pStyle w:val="ListParagraph"/>
        <w:numPr>
          <w:ilvl w:val="0"/>
          <w:numId w:val="12"/>
        </w:numPr>
        <w:spacing w:before="60" w:after="60" w:line="320" w:lineRule="auto"/>
        <w:contextualSpacing w:val="0"/>
        <w:jc w:val="both"/>
      </w:pPr>
      <w:r w:rsidRPr="00A75E05">
        <w:t>Quản lý sản phẩm: thêm mới, sửa thông tin, ẩn/hiện sản phẩm, xóa sản phẩm.</w:t>
      </w:r>
    </w:p>
    <w:p w14:paraId="7889C9D1" w14:textId="77777777" w:rsidR="00A75E05" w:rsidRPr="00A75E05" w:rsidRDefault="00A75E05" w:rsidP="00A75E05">
      <w:pPr>
        <w:pStyle w:val="ListParagraph"/>
        <w:numPr>
          <w:ilvl w:val="0"/>
          <w:numId w:val="12"/>
        </w:numPr>
        <w:spacing w:before="60" w:after="60" w:line="320" w:lineRule="auto"/>
        <w:contextualSpacing w:val="0"/>
        <w:jc w:val="both"/>
      </w:pPr>
      <w:r w:rsidRPr="00A75E05">
        <w:t>Nhập hàng theo lô: tạo phiếu nhập (purchase_receipts), thêm sản phẩm vào lô, hệ thống tự động cập nhật tồn kho và giá bán bình quân.</w:t>
      </w:r>
    </w:p>
    <w:p w14:paraId="591052DB" w14:textId="77777777" w:rsidR="00A75E05" w:rsidRPr="00A75E05" w:rsidRDefault="00A75E05" w:rsidP="00A75E05">
      <w:pPr>
        <w:pStyle w:val="ListParagraph"/>
        <w:numPr>
          <w:ilvl w:val="0"/>
          <w:numId w:val="12"/>
        </w:numPr>
        <w:spacing w:before="60" w:after="60" w:line="320" w:lineRule="auto"/>
        <w:contextualSpacing w:val="0"/>
        <w:jc w:val="both"/>
      </w:pPr>
      <w:r w:rsidRPr="00A75E05">
        <w:t>Quản lý đơn hàng: xem danh sách đơn, xem chi tiết, cập nhật trạng thái đơn (Chờ xử lý → Đã xác nhận → Đang giao → Đã giao / Đã huỷ).</w:t>
      </w:r>
    </w:p>
    <w:p w14:paraId="6247862E" w14:textId="77777777" w:rsidR="00A75E05" w:rsidRPr="00A75E05" w:rsidRDefault="00A75E05" w:rsidP="00A75E05">
      <w:pPr>
        <w:pStyle w:val="ListParagraph"/>
        <w:numPr>
          <w:ilvl w:val="0"/>
          <w:numId w:val="12"/>
        </w:numPr>
        <w:spacing w:before="60" w:after="60" w:line="320" w:lineRule="auto"/>
        <w:contextualSpacing w:val="0"/>
        <w:jc w:val="both"/>
      </w:pPr>
      <w:r w:rsidRPr="00A75E05">
        <w:t>Quản lý khách hàng: xem danh sách, khóa/mở tài khoản, xem thông tin chi tiết.</w:t>
      </w:r>
    </w:p>
    <w:p w14:paraId="6CF37EC1" w14:textId="77777777" w:rsidR="00A75E05" w:rsidRPr="00A75E05" w:rsidRDefault="00A75E05" w:rsidP="00A75E05">
      <w:pPr>
        <w:pStyle w:val="ListParagraph"/>
        <w:numPr>
          <w:ilvl w:val="0"/>
          <w:numId w:val="12"/>
        </w:numPr>
        <w:spacing w:before="60" w:after="60" w:line="320" w:lineRule="auto"/>
        <w:contextualSpacing w:val="0"/>
        <w:jc w:val="both"/>
      </w:pPr>
      <w:r w:rsidRPr="00A75E05">
        <w:t>Xem báo cáo tồn kho: số lượng tồn theo sản phẩm, cảnh báo sắp hết hàng.</w:t>
      </w:r>
    </w:p>
    <w:p w14:paraId="5452AF78" w14:textId="77777777" w:rsidR="00A75E05" w:rsidRPr="00A75E05" w:rsidRDefault="00A75E05" w:rsidP="00A75E05">
      <w:pPr>
        <w:pStyle w:val="ListParagraph"/>
        <w:numPr>
          <w:ilvl w:val="0"/>
          <w:numId w:val="12"/>
        </w:numPr>
        <w:spacing w:before="60" w:after="60" w:line="320" w:lineRule="auto"/>
        <w:contextualSpacing w:val="0"/>
        <w:jc w:val="both"/>
      </w:pPr>
      <w:r w:rsidRPr="00A75E05">
        <w:t>Xem lịch sử nhập – xuất kho theo sản phẩm và ngày tháng.</w:t>
      </w:r>
    </w:p>
    <w:p w14:paraId="03226417" w14:textId="77777777" w:rsidR="00A75E05" w:rsidRPr="00A75E05" w:rsidRDefault="00A75E05" w:rsidP="00A75E05">
      <w:pPr>
        <w:pStyle w:val="ListParagraph"/>
        <w:numPr>
          <w:ilvl w:val="0"/>
          <w:numId w:val="12"/>
        </w:numPr>
        <w:spacing w:before="60" w:after="60" w:line="320" w:lineRule="auto"/>
        <w:contextualSpacing w:val="0"/>
        <w:jc w:val="both"/>
      </w:pPr>
      <w:r w:rsidRPr="00A75E05">
        <w:t>Xem danh sách phiếu nhập hàng và chi tiết từng phiếu.</w:t>
      </w:r>
    </w:p>
    <w:p w14:paraId="34985C71" w14:textId="5BEA1F9A" w:rsidR="00BE714C" w:rsidRDefault="00000000" w:rsidP="006C4189">
      <w:pPr>
        <w:pStyle w:val="Heading2"/>
      </w:pPr>
      <w:r>
        <w:t>2.</w:t>
      </w:r>
      <w:r w:rsidR="0081512A">
        <w:t>1.</w:t>
      </w:r>
      <w:r>
        <w:t>3 Đặc tả luồng thao tác (dạng chữ)</w:t>
      </w:r>
    </w:p>
    <w:p w14:paraId="2836F334" w14:textId="77777777" w:rsidR="00A75E05" w:rsidRDefault="00A75E05" w:rsidP="00A75E05">
      <w:pPr>
        <w:spacing w:before="80" w:after="80" w:line="360" w:lineRule="auto"/>
        <w:jc w:val="both"/>
      </w:pPr>
      <w:r>
        <w:rPr>
          <w:sz w:val="24"/>
          <w:szCs w:val="24"/>
        </w:rPr>
        <w:t>Dưới đây là đặc tả chi tiết 10 chức năng quan trọng của hệ thống:</w:t>
      </w:r>
    </w:p>
    <w:p w14:paraId="5F1CDC25" w14:textId="77777777" w:rsidR="00A75E05" w:rsidRDefault="00A75E05" w:rsidP="00A75E05">
      <w:pPr>
        <w:spacing w:before="60" w:after="60"/>
      </w:pPr>
    </w:p>
    <w:p w14:paraId="71365181" w14:textId="77777777" w:rsidR="00A75E05" w:rsidRDefault="00A75E05" w:rsidP="00A75E05">
      <w:pPr>
        <w:spacing w:before="80" w:after="80" w:line="360" w:lineRule="auto"/>
        <w:jc w:val="both"/>
      </w:pPr>
      <w:r>
        <w:rPr>
          <w:b/>
          <w:bCs/>
          <w:sz w:val="24"/>
          <w:szCs w:val="24"/>
        </w:rPr>
        <w:t>UC-01: Đăng ký tài khoản khách hàng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A75E05" w14:paraId="34F225AF"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0153CA4F" w14:textId="77777777" w:rsidR="00A75E05" w:rsidRDefault="00A75E05" w:rsidP="001444C5">
            <w:r>
              <w:rPr>
                <w:b/>
                <w:bCs/>
                <w:sz w:val="24"/>
                <w:szCs w:val="24"/>
              </w:rPr>
              <w:t>Mục tiêu</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684EFDA" w14:textId="77777777" w:rsidR="00A75E05" w:rsidRDefault="00A75E05" w:rsidP="001444C5">
            <w:r>
              <w:rPr>
                <w:sz w:val="24"/>
                <w:szCs w:val="24"/>
              </w:rPr>
              <w:t>Tạo tài khoản mới để khách hàng có thể đăng nhập và mua hàng.</w:t>
            </w:r>
          </w:p>
        </w:tc>
      </w:tr>
      <w:tr w:rsidR="00A75E05" w14:paraId="1F1C012E"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489C8558" w14:textId="77777777" w:rsidR="00A75E05" w:rsidRDefault="00A75E05" w:rsidP="001444C5">
            <w:r>
              <w:rPr>
                <w:b/>
                <w:bCs/>
                <w:sz w:val="24"/>
                <w:szCs w:val="24"/>
              </w:rPr>
              <w:t>Người thực hiện</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7B4688F" w14:textId="77777777" w:rsidR="00A75E05" w:rsidRDefault="00A75E05" w:rsidP="001444C5">
            <w:r>
              <w:rPr>
                <w:sz w:val="24"/>
                <w:szCs w:val="24"/>
              </w:rPr>
              <w:t>Khách (guest) chưa có tài khoản.</w:t>
            </w:r>
          </w:p>
        </w:tc>
      </w:tr>
      <w:tr w:rsidR="00A75E05" w14:paraId="566C4301"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10660347" w14:textId="77777777" w:rsidR="00A75E05" w:rsidRDefault="00A75E05" w:rsidP="001444C5">
            <w:r>
              <w:rPr>
                <w:b/>
                <w:bCs/>
                <w:sz w:val="24"/>
                <w:szCs w:val="24"/>
              </w:rPr>
              <w:t>Dữ liệu vào</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4986BCC" w14:textId="77777777" w:rsidR="00A75E05" w:rsidRDefault="00A75E05" w:rsidP="001444C5">
            <w:r>
              <w:rPr>
                <w:sz w:val="24"/>
                <w:szCs w:val="24"/>
              </w:rPr>
              <w:t>Tên đăng nhập (username), email, số điện thoại, địa chỉ, mật khẩu, xác nhận mật khẩu.</w:t>
            </w:r>
          </w:p>
        </w:tc>
      </w:tr>
      <w:tr w:rsidR="00A75E05" w14:paraId="6D8854DA"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12536BA9" w14:textId="77777777" w:rsidR="00A75E05" w:rsidRDefault="00A75E05" w:rsidP="001444C5">
            <w:r>
              <w:rPr>
                <w:b/>
                <w:bCs/>
                <w:sz w:val="24"/>
                <w:szCs w:val="24"/>
              </w:rPr>
              <w:t>Dữ liệu ra</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555F442" w14:textId="77777777" w:rsidR="00A75E05" w:rsidRDefault="00A75E05" w:rsidP="001444C5">
            <w:r>
              <w:rPr>
                <w:sz w:val="24"/>
                <w:szCs w:val="24"/>
              </w:rPr>
              <w:t>Tài khoản khách hàng mới được tạo trong bảng customers; chuyển hướng sang trang đăng nhập.</w:t>
            </w:r>
          </w:p>
        </w:tc>
      </w:tr>
      <w:tr w:rsidR="00A75E05" w14:paraId="36F6197A"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222C16F9" w14:textId="77777777" w:rsidR="00A75E05" w:rsidRDefault="00A75E05" w:rsidP="001444C5">
            <w:r>
              <w:rPr>
                <w:b/>
                <w:bCs/>
                <w:sz w:val="24"/>
                <w:szCs w:val="24"/>
              </w:rPr>
              <w:lastRenderedPageBreak/>
              <w:t>Điều kiện trước</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07A17F7" w14:textId="77777777" w:rsidR="00A75E05" w:rsidRDefault="00A75E05" w:rsidP="001444C5">
            <w:r>
              <w:rPr>
                <w:sz w:val="24"/>
                <w:szCs w:val="24"/>
              </w:rPr>
              <w:t>Người dùng chưa đăng nhập; truy cập trang đăng ký.</w:t>
            </w:r>
          </w:p>
        </w:tc>
      </w:tr>
    </w:tbl>
    <w:p w14:paraId="1619A7AA" w14:textId="5CE0135C" w:rsidR="00A75E05" w:rsidRDefault="00A75E05" w:rsidP="00265F9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A75E05" w14:paraId="64CE624D"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1A3C2062" w14:textId="77777777" w:rsidR="00A75E05" w:rsidRDefault="00A75E05" w:rsidP="001444C5">
            <w:r>
              <w:rPr>
                <w:b/>
                <w:bCs/>
                <w:sz w:val="24"/>
                <w:szCs w:val="24"/>
              </w:rPr>
              <w:t>Luồng chính</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FB318E2" w14:textId="77777777" w:rsidR="00A75E05" w:rsidRDefault="00A75E05" w:rsidP="001444C5">
            <w:r>
              <w:rPr>
                <w:sz w:val="24"/>
                <w:szCs w:val="24"/>
              </w:rPr>
              <w:t>1. Người dùng truy cập trang đăng ký. 2. Nhập đầy đủ thông tin vào form. 3. Hệ thống kiểm tra validate phía client (JS). 4. Submit form → hệ thống kiểm tra email chưa tồn tại trong DB. 5. Tạo customer_id mới (định dạng CM + số thứ tự), lưu vào bảng customers. 6. Chuyển hướng sang trang đăng nhập với thông báo thành công.</w:t>
            </w:r>
          </w:p>
        </w:tc>
      </w:tr>
      <w:tr w:rsidR="00A75E05" w14:paraId="4D0BAE67"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5C9E19C2" w14:textId="77777777" w:rsidR="00A75E05" w:rsidRDefault="00A75E05" w:rsidP="001444C5">
            <w:r>
              <w:rPr>
                <w:b/>
                <w:bCs/>
                <w:sz w:val="24"/>
                <w:szCs w:val="24"/>
              </w:rPr>
              <w:t>Luồng lỗi / ngoại lệ</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84F15FF" w14:textId="77777777" w:rsidR="00A75E05" w:rsidRDefault="00A75E05" w:rsidP="001444C5">
            <w:r>
              <w:rPr>
                <w:sz w:val="24"/>
                <w:szCs w:val="24"/>
              </w:rPr>
              <w:t>Email đã tồn tại → hiển thị lỗi "Email đã được sử dụng". Mật khẩu xác nhận không khớp → hiển thị lỗi ngay phía client. Các trường bắt buộc bỏ trống → highlight và thông báo lỗi.</w:t>
            </w:r>
          </w:p>
        </w:tc>
      </w:tr>
      <w:tr w:rsidR="00A75E05" w14:paraId="72642AAB"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542E8C4B" w14:textId="77777777" w:rsidR="00A75E05" w:rsidRDefault="00A75E05" w:rsidP="001444C5">
            <w:r>
              <w:rPr>
                <w:b/>
                <w:bCs/>
                <w:sz w:val="24"/>
                <w:szCs w:val="24"/>
              </w:rPr>
              <w:t>Quy tắc / ràng buộc</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8C90226" w14:textId="77777777" w:rsidR="00A75E05" w:rsidRDefault="00A75E05" w:rsidP="001444C5">
            <w:r>
              <w:rPr>
                <w:sz w:val="24"/>
                <w:szCs w:val="24"/>
              </w:rPr>
              <w:t>Email là duy nhất (UNIQUE KEY trong DB). Mật khẩu lưu dạng plain text (theo thiết kế hiện tại của nhóm). Trạng thái mặc định khi tạo: 'Hoạt động'.</w:t>
            </w:r>
          </w:p>
        </w:tc>
      </w:tr>
    </w:tbl>
    <w:p w14:paraId="07C5CB2D" w14:textId="77777777" w:rsidR="00A75E05" w:rsidRDefault="00A75E05" w:rsidP="00A75E05">
      <w:pPr>
        <w:spacing w:before="60" w:after="60"/>
      </w:pPr>
    </w:p>
    <w:p w14:paraId="4A1023EF" w14:textId="77777777" w:rsidR="00A75E05" w:rsidRDefault="00A75E05" w:rsidP="00A75E05">
      <w:pPr>
        <w:spacing w:before="80" w:after="80" w:line="360" w:lineRule="auto"/>
        <w:jc w:val="both"/>
      </w:pPr>
      <w:r>
        <w:rPr>
          <w:b/>
          <w:bCs/>
          <w:sz w:val="24"/>
          <w:szCs w:val="24"/>
        </w:rPr>
        <w:t>UC-02: Đăng nhập tài khoản</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8"/>
        <w:gridCol w:w="65"/>
        <w:gridCol w:w="7136"/>
        <w:gridCol w:w="261"/>
      </w:tblGrid>
      <w:tr w:rsidR="00A75E05" w14:paraId="594624D8" w14:textId="77777777" w:rsidTr="00265F9B">
        <w:trPr>
          <w:trHeight w:val="434"/>
        </w:trPr>
        <w:tc>
          <w:tcPr>
            <w:tcW w:w="2493" w:type="dxa"/>
            <w:gridSpan w:val="2"/>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683F7691" w14:textId="77777777" w:rsidR="00A75E05" w:rsidRDefault="00A75E05" w:rsidP="001444C5">
            <w:r>
              <w:rPr>
                <w:b/>
                <w:bCs/>
                <w:sz w:val="24"/>
                <w:szCs w:val="24"/>
              </w:rPr>
              <w:t>Mục tiêu</w:t>
            </w:r>
          </w:p>
        </w:tc>
        <w:tc>
          <w:tcPr>
            <w:tcW w:w="7397" w:type="dxa"/>
            <w:gridSpan w:val="2"/>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5B48459" w14:textId="77777777" w:rsidR="00A75E05" w:rsidRDefault="00A75E05" w:rsidP="001444C5">
            <w:r>
              <w:rPr>
                <w:sz w:val="24"/>
                <w:szCs w:val="24"/>
              </w:rPr>
              <w:t>Xác thực danh tính khách hàng để truy cập các chức năng yêu cầu đăng nhập.</w:t>
            </w:r>
          </w:p>
        </w:tc>
      </w:tr>
      <w:tr w:rsidR="00A75E05" w14:paraId="5EC1226F" w14:textId="77777777" w:rsidTr="00265F9B">
        <w:trPr>
          <w:trHeight w:val="270"/>
        </w:trPr>
        <w:tc>
          <w:tcPr>
            <w:tcW w:w="2493" w:type="dxa"/>
            <w:gridSpan w:val="2"/>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73005C7D" w14:textId="77777777" w:rsidR="00A75E05" w:rsidRDefault="00A75E05" w:rsidP="001444C5">
            <w:r>
              <w:rPr>
                <w:b/>
                <w:bCs/>
                <w:sz w:val="24"/>
                <w:szCs w:val="24"/>
              </w:rPr>
              <w:t>Người thực hiện</w:t>
            </w:r>
          </w:p>
        </w:tc>
        <w:tc>
          <w:tcPr>
            <w:tcW w:w="7397" w:type="dxa"/>
            <w:gridSpan w:val="2"/>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FE9286F" w14:textId="77777777" w:rsidR="00A75E05" w:rsidRDefault="00A75E05" w:rsidP="001444C5">
            <w:r>
              <w:rPr>
                <w:sz w:val="24"/>
                <w:szCs w:val="24"/>
              </w:rPr>
              <w:t>Khách hàng đã có tài khoản.</w:t>
            </w:r>
          </w:p>
        </w:tc>
      </w:tr>
      <w:tr w:rsidR="00A75E05" w14:paraId="04861C3C" w14:textId="77777777" w:rsidTr="00265F9B">
        <w:trPr>
          <w:trHeight w:val="263"/>
        </w:trPr>
        <w:tc>
          <w:tcPr>
            <w:tcW w:w="2493" w:type="dxa"/>
            <w:gridSpan w:val="2"/>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3252DCC2" w14:textId="77777777" w:rsidR="00A75E05" w:rsidRDefault="00A75E05" w:rsidP="001444C5">
            <w:r>
              <w:rPr>
                <w:b/>
                <w:bCs/>
                <w:sz w:val="24"/>
                <w:szCs w:val="24"/>
              </w:rPr>
              <w:t>Dữ liệu vào</w:t>
            </w:r>
          </w:p>
        </w:tc>
        <w:tc>
          <w:tcPr>
            <w:tcW w:w="7397" w:type="dxa"/>
            <w:gridSpan w:val="2"/>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FEBCF8D" w14:textId="77777777" w:rsidR="00A75E05" w:rsidRDefault="00A75E05" w:rsidP="001444C5">
            <w:r>
              <w:rPr>
                <w:sz w:val="24"/>
                <w:szCs w:val="24"/>
              </w:rPr>
              <w:t>Tên đăng nhập (username) hoặc email, mật khẩu.</w:t>
            </w:r>
          </w:p>
        </w:tc>
      </w:tr>
      <w:tr w:rsidR="00A75E05" w14:paraId="670611A7" w14:textId="77777777" w:rsidTr="00265F9B">
        <w:trPr>
          <w:trHeight w:val="434"/>
        </w:trPr>
        <w:tc>
          <w:tcPr>
            <w:tcW w:w="2493" w:type="dxa"/>
            <w:gridSpan w:val="2"/>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27F5CC44" w14:textId="77777777" w:rsidR="00A75E05" w:rsidRDefault="00A75E05" w:rsidP="001444C5">
            <w:r>
              <w:rPr>
                <w:b/>
                <w:bCs/>
                <w:sz w:val="24"/>
                <w:szCs w:val="24"/>
              </w:rPr>
              <w:t>Dữ liệu ra</w:t>
            </w:r>
          </w:p>
        </w:tc>
        <w:tc>
          <w:tcPr>
            <w:tcW w:w="7397" w:type="dxa"/>
            <w:gridSpan w:val="2"/>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BAA1576" w14:textId="77777777" w:rsidR="00A75E05" w:rsidRDefault="00A75E05" w:rsidP="001444C5">
            <w:r>
              <w:rPr>
                <w:sz w:val="24"/>
                <w:szCs w:val="24"/>
              </w:rPr>
              <w:t>Session đăng nhập được tạo; chuyển hướng về trang chủ hoặc trang trước đó.</w:t>
            </w:r>
          </w:p>
        </w:tc>
      </w:tr>
      <w:tr w:rsidR="00A75E05" w14:paraId="635FE30C" w14:textId="77777777" w:rsidTr="00265F9B">
        <w:trPr>
          <w:trHeight w:val="270"/>
        </w:trPr>
        <w:tc>
          <w:tcPr>
            <w:tcW w:w="2493" w:type="dxa"/>
            <w:gridSpan w:val="2"/>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6EE01FF0" w14:textId="77777777" w:rsidR="00A75E05" w:rsidRDefault="00A75E05" w:rsidP="001444C5">
            <w:r>
              <w:rPr>
                <w:b/>
                <w:bCs/>
                <w:sz w:val="24"/>
                <w:szCs w:val="24"/>
              </w:rPr>
              <w:t>Điều kiện trước</w:t>
            </w:r>
          </w:p>
        </w:tc>
        <w:tc>
          <w:tcPr>
            <w:tcW w:w="7397" w:type="dxa"/>
            <w:gridSpan w:val="2"/>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7362616" w14:textId="77777777" w:rsidR="00A75E05" w:rsidRDefault="00A75E05" w:rsidP="001444C5">
            <w:r>
              <w:rPr>
                <w:sz w:val="24"/>
                <w:szCs w:val="24"/>
              </w:rPr>
              <w:t>Người dùng chưa đăng nhập.</w:t>
            </w:r>
          </w:p>
        </w:tc>
      </w:tr>
      <w:tr w:rsidR="00623F97" w14:paraId="61A8CA92" w14:textId="77777777" w:rsidTr="00265F9B">
        <w:trPr>
          <w:trHeight w:val="270"/>
        </w:trPr>
        <w:tc>
          <w:tcPr>
            <w:tcW w:w="2493" w:type="dxa"/>
            <w:gridSpan w:val="2"/>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50B277CE" w14:textId="1AA0D9DE" w:rsidR="00623F97" w:rsidRDefault="00623F97" w:rsidP="001444C5">
            <w:pPr>
              <w:rPr>
                <w:b/>
                <w:bCs/>
                <w:sz w:val="24"/>
                <w:szCs w:val="24"/>
              </w:rPr>
            </w:pPr>
            <w:r>
              <w:rPr>
                <w:b/>
                <w:bCs/>
                <w:sz w:val="24"/>
                <w:szCs w:val="24"/>
              </w:rPr>
              <w:t>Luồng chính</w:t>
            </w:r>
          </w:p>
        </w:tc>
        <w:tc>
          <w:tcPr>
            <w:tcW w:w="7397" w:type="dxa"/>
            <w:gridSpan w:val="2"/>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9AB09ED" w14:textId="27D2E21B" w:rsidR="00623F97" w:rsidRDefault="00623F97" w:rsidP="001444C5">
            <w:pPr>
              <w:rPr>
                <w:sz w:val="24"/>
                <w:szCs w:val="24"/>
              </w:rPr>
            </w:pPr>
            <w:r>
              <w:rPr>
                <w:sz w:val="24"/>
                <w:szCs w:val="24"/>
              </w:rPr>
              <w:t>1. Admin truy cập chức năng "Nhập hàng" → nhấn "Tạo phiếu nhập mới". 2. Nhập mã phiếu, ngày nhập. 3. Thêm từng dòng sản phẩm: chọn ProductID, nhập số lượng và giá nhập. 4. Submit → INSERT vào purchase_receipts. 5. INSERT từng dòng vào</w:t>
            </w:r>
          </w:p>
        </w:tc>
      </w:tr>
      <w:tr w:rsidR="00A75E05" w14:paraId="111C15BB" w14:textId="77777777" w:rsidTr="00265F9B">
        <w:trPr>
          <w:gridAfter w:val="1"/>
          <w:wAfter w:w="261" w:type="dxa"/>
          <w:trHeight w:val="1079"/>
        </w:trPr>
        <w:tc>
          <w:tcPr>
            <w:tcW w:w="2428"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6D2B7FCE" w14:textId="77777777" w:rsidR="00A75E05" w:rsidRDefault="00A75E05" w:rsidP="001444C5">
            <w:r>
              <w:rPr>
                <w:b/>
                <w:bCs/>
                <w:sz w:val="24"/>
                <w:szCs w:val="24"/>
              </w:rPr>
              <w:lastRenderedPageBreak/>
              <w:t>Luồng lỗi / ngoại lệ</w:t>
            </w:r>
          </w:p>
        </w:tc>
        <w:tc>
          <w:tcPr>
            <w:tcW w:w="7201" w:type="dxa"/>
            <w:gridSpan w:val="2"/>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8D2FC0B" w14:textId="77777777" w:rsidR="00A75E05" w:rsidRDefault="00A75E05" w:rsidP="001444C5">
            <w:r>
              <w:rPr>
                <w:sz w:val="24"/>
                <w:szCs w:val="24"/>
              </w:rPr>
              <w:t>Sai username hoặc mật khẩu → thông báo "Thông tin đăng nhập không chính xác". Tài khoản bị khóa (status = 'Bị khóa') → thông báo "Tài khoản đã bị khóa, vui lòng liên hệ hỗ trợ".</w:t>
            </w:r>
          </w:p>
        </w:tc>
      </w:tr>
      <w:tr w:rsidR="00A75E05" w14:paraId="11B401A0" w14:textId="77777777" w:rsidTr="00265F9B">
        <w:trPr>
          <w:gridAfter w:val="1"/>
          <w:wAfter w:w="261" w:type="dxa"/>
          <w:trHeight w:val="784"/>
        </w:trPr>
        <w:tc>
          <w:tcPr>
            <w:tcW w:w="2428"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7D7A5157" w14:textId="77777777" w:rsidR="00A75E05" w:rsidRDefault="00A75E05" w:rsidP="001444C5">
            <w:r>
              <w:rPr>
                <w:b/>
                <w:bCs/>
                <w:sz w:val="24"/>
                <w:szCs w:val="24"/>
              </w:rPr>
              <w:t>Quy tắc / ràng buộc</w:t>
            </w:r>
          </w:p>
        </w:tc>
        <w:tc>
          <w:tcPr>
            <w:tcW w:w="7201" w:type="dxa"/>
            <w:gridSpan w:val="2"/>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88F6F77" w14:textId="77777777" w:rsidR="00A75E05" w:rsidRDefault="00A75E05" w:rsidP="001444C5">
            <w:r>
              <w:rPr>
                <w:sz w:val="24"/>
                <w:szCs w:val="24"/>
              </w:rPr>
              <w:t>Phân biệt đăng nhập customer và admin (admin dùng URL /admin/login.php riêng). Session customer lưu key 'customer_id'.</w:t>
            </w:r>
          </w:p>
        </w:tc>
      </w:tr>
    </w:tbl>
    <w:p w14:paraId="41AEFEFD" w14:textId="77777777" w:rsidR="00A75E05" w:rsidRDefault="00A75E05" w:rsidP="00A75E05">
      <w:pPr>
        <w:spacing w:before="60" w:after="60"/>
      </w:pPr>
    </w:p>
    <w:p w14:paraId="7178FBA9" w14:textId="77777777" w:rsidR="00A75E05" w:rsidRDefault="00A75E05" w:rsidP="00A75E05">
      <w:pPr>
        <w:spacing w:before="80" w:after="80" w:line="360" w:lineRule="auto"/>
        <w:jc w:val="both"/>
      </w:pPr>
      <w:r>
        <w:rPr>
          <w:b/>
          <w:bCs/>
          <w:sz w:val="24"/>
          <w:szCs w:val="24"/>
        </w:rPr>
        <w:t>UC-03: Xem danh sách và tìm kiếm sản phẩm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A75E05" w14:paraId="3A6345F9"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495B74BC" w14:textId="77777777" w:rsidR="00A75E05" w:rsidRDefault="00A75E05" w:rsidP="001444C5">
            <w:r>
              <w:rPr>
                <w:b/>
                <w:bCs/>
                <w:sz w:val="24"/>
                <w:szCs w:val="24"/>
              </w:rPr>
              <w:t>Mục tiêu</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49A3154" w14:textId="77777777" w:rsidR="00A75E05" w:rsidRDefault="00A75E05" w:rsidP="001444C5">
            <w:r>
              <w:rPr>
                <w:sz w:val="24"/>
                <w:szCs w:val="24"/>
              </w:rPr>
              <w:t>Hiển thị danh sách sản phẩm theo danh mục, hỗ trợ phân trang và tìm kiếm theo tên.</w:t>
            </w:r>
          </w:p>
        </w:tc>
      </w:tr>
      <w:tr w:rsidR="00A75E05" w14:paraId="53558DB2"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0D802EDD" w14:textId="77777777" w:rsidR="00A75E05" w:rsidRDefault="00A75E05" w:rsidP="001444C5">
            <w:r>
              <w:rPr>
                <w:b/>
                <w:bCs/>
                <w:sz w:val="24"/>
                <w:szCs w:val="24"/>
              </w:rPr>
              <w:t>Người thực hiện</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99279C1" w14:textId="77777777" w:rsidR="00A75E05" w:rsidRDefault="00A75E05" w:rsidP="001444C5">
            <w:r>
              <w:rPr>
                <w:sz w:val="24"/>
                <w:szCs w:val="24"/>
              </w:rPr>
              <w:t>Khách (guest) hoặc khách hàng đã đăng nhập.</w:t>
            </w:r>
          </w:p>
        </w:tc>
      </w:tr>
      <w:tr w:rsidR="00A75E05" w14:paraId="2FF747E5"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1429C26E" w14:textId="77777777" w:rsidR="00A75E05" w:rsidRDefault="00A75E05" w:rsidP="001444C5">
            <w:r>
              <w:rPr>
                <w:b/>
                <w:bCs/>
                <w:sz w:val="24"/>
                <w:szCs w:val="24"/>
              </w:rPr>
              <w:t>Dữ liệu vào</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114A47E" w14:textId="77777777" w:rsidR="00A75E05" w:rsidRDefault="00A75E05" w:rsidP="001444C5">
            <w:r>
              <w:rPr>
                <w:sz w:val="24"/>
                <w:szCs w:val="24"/>
              </w:rPr>
              <w:t>Tham số danh mục (grade), từ khóa tìm kiếm (keyword), số trang (page).</w:t>
            </w:r>
          </w:p>
        </w:tc>
      </w:tr>
      <w:tr w:rsidR="00A75E05" w14:paraId="22E72CC9"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3C8DF907" w14:textId="77777777" w:rsidR="00A75E05" w:rsidRDefault="00A75E05" w:rsidP="001444C5">
            <w:r>
              <w:rPr>
                <w:b/>
                <w:bCs/>
                <w:sz w:val="24"/>
                <w:szCs w:val="24"/>
              </w:rPr>
              <w:t>Dữ liệu ra</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D975D68" w14:textId="77777777" w:rsidR="00A75E05" w:rsidRDefault="00A75E05" w:rsidP="001444C5">
            <w:r>
              <w:rPr>
                <w:sz w:val="24"/>
                <w:szCs w:val="24"/>
              </w:rPr>
              <w:t>Danh sách sản phẩm phù hợp (tên, hình ảnh, giá, danh mục); thông tin phân trang.</w:t>
            </w:r>
          </w:p>
        </w:tc>
      </w:tr>
      <w:tr w:rsidR="00A75E05" w14:paraId="3EE10EAB"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19ADD1DF" w14:textId="77777777" w:rsidR="00A75E05" w:rsidRDefault="00A75E05" w:rsidP="001444C5">
            <w:r>
              <w:rPr>
                <w:b/>
                <w:bCs/>
                <w:sz w:val="24"/>
                <w:szCs w:val="24"/>
              </w:rPr>
              <w:t>Điều kiện trước</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C5909FD" w14:textId="77777777" w:rsidR="00A75E05" w:rsidRDefault="00A75E05" w:rsidP="001444C5">
            <w:r>
              <w:rPr>
                <w:sz w:val="24"/>
                <w:szCs w:val="24"/>
              </w:rPr>
              <w:t>Website đang hoạt động.</w:t>
            </w:r>
          </w:p>
        </w:tc>
      </w:tr>
      <w:tr w:rsidR="00A75E05" w14:paraId="1A35275F"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5AFC9534" w14:textId="77777777" w:rsidR="00A75E05" w:rsidRDefault="00A75E05" w:rsidP="001444C5">
            <w:r>
              <w:rPr>
                <w:b/>
                <w:bCs/>
                <w:sz w:val="24"/>
                <w:szCs w:val="24"/>
              </w:rPr>
              <w:t>Luồng chính</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6F4D8FD" w14:textId="77777777" w:rsidR="00A75E05" w:rsidRDefault="00A75E05" w:rsidP="001444C5">
            <w:r>
              <w:rPr>
                <w:sz w:val="24"/>
                <w:szCs w:val="24"/>
              </w:rPr>
              <w:t>1. Người dùng chọn danh mục từ menu hoặc nhập từ khóa vào ô tìm kiếm. 2. Hệ thống truy vấn bảng product_list với điều kiện Grade và/hoặc ProductName LIKE '%keyword%'. 3. Tính tổng số bản ghi, xác định số trang, lấy dữ liệu trang hiện tại (LIMIT, OFFSET). 4. Hiển thị danh sách sản phẩm dạng lưới (card), kèm thanh phân trang.</w:t>
            </w:r>
          </w:p>
        </w:tc>
      </w:tr>
      <w:tr w:rsidR="00A75E05" w14:paraId="2E102F33"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0434299A" w14:textId="77777777" w:rsidR="00A75E05" w:rsidRDefault="00A75E05" w:rsidP="001444C5">
            <w:r>
              <w:rPr>
                <w:b/>
                <w:bCs/>
                <w:sz w:val="24"/>
                <w:szCs w:val="24"/>
              </w:rPr>
              <w:t>Luồng lỗi / ngoại lệ</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02CB45D" w14:textId="77777777" w:rsidR="00A75E05" w:rsidRDefault="00A75E05" w:rsidP="001444C5">
            <w:r>
              <w:rPr>
                <w:sz w:val="24"/>
                <w:szCs w:val="24"/>
              </w:rPr>
              <w:t>Không tìm thấy sản phẩm nào → hiển thị thông báo "Không tìm thấy sản phẩm phù hợp".</w:t>
            </w:r>
          </w:p>
        </w:tc>
      </w:tr>
      <w:tr w:rsidR="00A75E05" w14:paraId="4045B3FC"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3DEF8215" w14:textId="77777777" w:rsidR="00A75E05" w:rsidRDefault="00A75E05" w:rsidP="001444C5">
            <w:r>
              <w:rPr>
                <w:b/>
                <w:bCs/>
                <w:sz w:val="24"/>
                <w:szCs w:val="24"/>
              </w:rPr>
              <w:t>Quy tắc / ràng buộc</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85E2F34" w14:textId="77777777" w:rsidR="00A75E05" w:rsidRDefault="00A75E05" w:rsidP="001444C5">
            <w:r>
              <w:rPr>
                <w:sz w:val="24"/>
                <w:szCs w:val="24"/>
              </w:rPr>
              <w:t>Chỉ hiển thị sản phẩm có Quantity &gt; 0 hoặc theo cấu hình hiện/ẩn. Mặc định 12 sản phẩm/trang.</w:t>
            </w:r>
          </w:p>
        </w:tc>
      </w:tr>
    </w:tbl>
    <w:p w14:paraId="3FA1761F" w14:textId="77777777" w:rsidR="00265F9B" w:rsidRDefault="00265F9B" w:rsidP="00265F9B">
      <w:pPr>
        <w:spacing w:before="60" w:after="60"/>
        <w:jc w:val="center"/>
      </w:pPr>
    </w:p>
    <w:p w14:paraId="3B7D4A64" w14:textId="77777777" w:rsidR="00265F9B" w:rsidRDefault="00265F9B">
      <w:r>
        <w:br w:type="page"/>
      </w:r>
    </w:p>
    <w:p w14:paraId="76FB2F29" w14:textId="303D51F1" w:rsidR="00A75E05" w:rsidRDefault="00A75E05" w:rsidP="00265F9B">
      <w:pPr>
        <w:spacing w:before="60" w:after="60"/>
        <w:jc w:val="center"/>
      </w:pPr>
      <w:r>
        <w:rPr>
          <w:b/>
          <w:bCs/>
          <w:sz w:val="24"/>
          <w:szCs w:val="24"/>
        </w:rPr>
        <w:lastRenderedPageBreak/>
        <w:t>UC-04: Thêm sản phẩm vào giỏ hàng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A75E05" w14:paraId="48FB0F8B"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1D4D401E" w14:textId="77777777" w:rsidR="00A75E05" w:rsidRDefault="00A75E05" w:rsidP="001444C5">
            <w:r>
              <w:rPr>
                <w:b/>
                <w:bCs/>
                <w:sz w:val="24"/>
                <w:szCs w:val="24"/>
              </w:rPr>
              <w:t>Mục tiêu</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7A17B11" w14:textId="77777777" w:rsidR="00A75E05" w:rsidRDefault="00A75E05" w:rsidP="001444C5">
            <w:r>
              <w:rPr>
                <w:sz w:val="24"/>
                <w:szCs w:val="24"/>
              </w:rPr>
              <w:t>Lưu sản phẩm khách hàng muốn mua vào giỏ hàng để tiến hành đặt hàng.</w:t>
            </w:r>
          </w:p>
        </w:tc>
      </w:tr>
      <w:tr w:rsidR="00A75E05" w14:paraId="7D08E5DF"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62903590" w14:textId="77777777" w:rsidR="00A75E05" w:rsidRDefault="00A75E05" w:rsidP="001444C5">
            <w:r>
              <w:rPr>
                <w:b/>
                <w:bCs/>
                <w:sz w:val="24"/>
                <w:szCs w:val="24"/>
              </w:rPr>
              <w:t>Người thực hiện</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163CEFF" w14:textId="77777777" w:rsidR="00A75E05" w:rsidRDefault="00A75E05" w:rsidP="001444C5">
            <w:r>
              <w:rPr>
                <w:sz w:val="24"/>
                <w:szCs w:val="24"/>
              </w:rPr>
              <w:t>Khách hàng đã đăng nhập.</w:t>
            </w:r>
          </w:p>
        </w:tc>
      </w:tr>
      <w:tr w:rsidR="00A75E05" w14:paraId="4F9A4A1A"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5967A907" w14:textId="77777777" w:rsidR="00A75E05" w:rsidRDefault="00A75E05" w:rsidP="001444C5">
            <w:r>
              <w:rPr>
                <w:b/>
                <w:bCs/>
                <w:sz w:val="24"/>
                <w:szCs w:val="24"/>
              </w:rPr>
              <w:t>Dữ liệu vào</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8CC45AF" w14:textId="77777777" w:rsidR="00A75E05" w:rsidRDefault="00A75E05" w:rsidP="001444C5">
            <w:r>
              <w:rPr>
                <w:sz w:val="24"/>
                <w:szCs w:val="24"/>
              </w:rPr>
              <w:t>ProductID, số lượng muốn thêm.</w:t>
            </w:r>
          </w:p>
        </w:tc>
      </w:tr>
      <w:tr w:rsidR="00A75E05" w14:paraId="237F2B98"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6D19A747" w14:textId="77777777" w:rsidR="00A75E05" w:rsidRDefault="00A75E05" w:rsidP="001444C5">
            <w:r>
              <w:rPr>
                <w:b/>
                <w:bCs/>
                <w:sz w:val="24"/>
                <w:szCs w:val="24"/>
              </w:rPr>
              <w:t>Dữ liệu ra</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C3334D9" w14:textId="77777777" w:rsidR="00A75E05" w:rsidRDefault="00A75E05" w:rsidP="001444C5">
            <w:r>
              <w:rPr>
                <w:sz w:val="24"/>
                <w:szCs w:val="24"/>
              </w:rPr>
              <w:t>Bản ghi được thêm/cập nhật trong bảng cart_item; thông báo thành công.</w:t>
            </w:r>
          </w:p>
        </w:tc>
      </w:tr>
      <w:tr w:rsidR="00A75E05" w14:paraId="7FB36A81"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60B839FD" w14:textId="77777777" w:rsidR="00A75E05" w:rsidRDefault="00A75E05" w:rsidP="001444C5">
            <w:r>
              <w:rPr>
                <w:b/>
                <w:bCs/>
                <w:sz w:val="24"/>
                <w:szCs w:val="24"/>
              </w:rPr>
              <w:t>Điều kiện trước</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6957B99" w14:textId="77777777" w:rsidR="00A75E05" w:rsidRDefault="00A75E05" w:rsidP="001444C5">
            <w:r>
              <w:rPr>
                <w:sz w:val="24"/>
                <w:szCs w:val="24"/>
              </w:rPr>
              <w:t>Khách hàng đã đăng nhập; sản phẩm tồn tại và còn hàng.</w:t>
            </w:r>
          </w:p>
        </w:tc>
      </w:tr>
      <w:tr w:rsidR="00A75E05" w14:paraId="27D3FB58"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2109D379" w14:textId="77777777" w:rsidR="00A75E05" w:rsidRDefault="00A75E05" w:rsidP="001444C5">
            <w:r>
              <w:rPr>
                <w:b/>
                <w:bCs/>
                <w:sz w:val="24"/>
                <w:szCs w:val="24"/>
              </w:rPr>
              <w:t>Luồng chính</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1027F22" w14:textId="77777777" w:rsidR="00A75E05" w:rsidRDefault="00A75E05" w:rsidP="001444C5">
            <w:r>
              <w:rPr>
                <w:sz w:val="24"/>
                <w:szCs w:val="24"/>
              </w:rPr>
              <w:t>1. Khách hàng xem chi tiết sản phẩm, nhấn "Thêm vào giỏ". 2. Hệ thống kiểm tra xem customer đã có cart chưa (bảng cart); nếu chưa thì tạo mới. 3. Kiểm tra sản phẩm đã có trong cart_item chưa. 4a. Nếu chưa có: INSERT vào cart_item. 4b. Nếu đã có: UPDATE quantity += số lượng mới. 5. Hiển thị thông báo "Đã thêm vào giỏ hàng" và cập nhật số lượng icon giỏ hàng.</w:t>
            </w:r>
          </w:p>
        </w:tc>
      </w:tr>
      <w:tr w:rsidR="00A75E05" w14:paraId="1F6AD79B"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0A5E1718" w14:textId="77777777" w:rsidR="00A75E05" w:rsidRDefault="00A75E05" w:rsidP="001444C5">
            <w:r>
              <w:rPr>
                <w:b/>
                <w:bCs/>
                <w:sz w:val="24"/>
                <w:szCs w:val="24"/>
              </w:rPr>
              <w:t>Luồng lỗi / ngoại lệ</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6A8A911" w14:textId="77777777" w:rsidR="00A75E05" w:rsidRDefault="00A75E05" w:rsidP="001444C5">
            <w:r>
              <w:rPr>
                <w:sz w:val="24"/>
                <w:szCs w:val="24"/>
              </w:rPr>
              <w:t>Khách chưa đăng nhập → chuyển hướng sang trang đăng nhập. Sản phẩm hết hàng (Quantity = 0) → thông báo "Sản phẩm hiện không còn hàng".</w:t>
            </w:r>
          </w:p>
        </w:tc>
      </w:tr>
      <w:tr w:rsidR="00A75E05" w14:paraId="103EF4BF"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60DE1466" w14:textId="77777777" w:rsidR="00A75E05" w:rsidRDefault="00A75E05" w:rsidP="001444C5">
            <w:r>
              <w:rPr>
                <w:b/>
                <w:bCs/>
                <w:sz w:val="24"/>
                <w:szCs w:val="24"/>
              </w:rPr>
              <w:t>Quy tắc / ràng buộc</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2C164A5" w14:textId="77777777" w:rsidR="00A75E05" w:rsidRDefault="00A75E05" w:rsidP="001444C5">
            <w:r>
              <w:rPr>
                <w:sz w:val="24"/>
                <w:szCs w:val="24"/>
              </w:rPr>
              <w:t>Mỗi (cart_id, product_id) là duy nhất (UNIQUE KEY trong cart_item). Số lượng thêm vào phải &gt; 0.</w:t>
            </w:r>
          </w:p>
        </w:tc>
      </w:tr>
    </w:tbl>
    <w:p w14:paraId="5A3FFEF4" w14:textId="77777777" w:rsidR="00A75E05" w:rsidRDefault="00A75E05" w:rsidP="00A75E05">
      <w:pPr>
        <w:spacing w:before="60" w:after="60"/>
      </w:pPr>
    </w:p>
    <w:p w14:paraId="313C27C3" w14:textId="77777777" w:rsidR="00623F97" w:rsidRDefault="00623F97" w:rsidP="00A75E05">
      <w:pPr>
        <w:spacing w:before="80" w:after="80" w:line="360" w:lineRule="auto"/>
        <w:jc w:val="both"/>
        <w:rPr>
          <w:b/>
          <w:bCs/>
          <w:sz w:val="24"/>
          <w:szCs w:val="24"/>
        </w:rPr>
      </w:pPr>
    </w:p>
    <w:p w14:paraId="6424BFFD" w14:textId="7B5CC69B" w:rsidR="00A75E05" w:rsidRDefault="00A75E05" w:rsidP="00A75E05">
      <w:pPr>
        <w:spacing w:before="80" w:after="80" w:line="360" w:lineRule="auto"/>
        <w:jc w:val="both"/>
      </w:pPr>
      <w:r>
        <w:rPr>
          <w:b/>
          <w:bCs/>
          <w:sz w:val="24"/>
          <w:szCs w:val="24"/>
        </w:rPr>
        <w:t>UC-05: Đặt hàng (Checkout)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A75E05" w14:paraId="58DA9FF9"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70E63595" w14:textId="77777777" w:rsidR="00A75E05" w:rsidRDefault="00A75E05" w:rsidP="001444C5">
            <w:r>
              <w:rPr>
                <w:b/>
                <w:bCs/>
                <w:sz w:val="24"/>
                <w:szCs w:val="24"/>
              </w:rPr>
              <w:t>Mục tiêu</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AA28BD1" w14:textId="77777777" w:rsidR="00A75E05" w:rsidRDefault="00A75E05" w:rsidP="001444C5">
            <w:r>
              <w:rPr>
                <w:sz w:val="24"/>
                <w:szCs w:val="24"/>
              </w:rPr>
              <w:t>Tạo đơn hàng từ giỏ hàng hiện tại, lưu thông tin giao hàng và giảm tồn kho.</w:t>
            </w:r>
          </w:p>
        </w:tc>
      </w:tr>
      <w:tr w:rsidR="00A75E05" w14:paraId="7C7A943A"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5638057F" w14:textId="77777777" w:rsidR="00A75E05" w:rsidRDefault="00A75E05" w:rsidP="001444C5">
            <w:r>
              <w:rPr>
                <w:b/>
                <w:bCs/>
                <w:sz w:val="24"/>
                <w:szCs w:val="24"/>
              </w:rPr>
              <w:t>Người thực hiện</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E37C482" w14:textId="77777777" w:rsidR="00A75E05" w:rsidRDefault="00A75E05" w:rsidP="001444C5">
            <w:r>
              <w:rPr>
                <w:sz w:val="24"/>
                <w:szCs w:val="24"/>
              </w:rPr>
              <w:t>Khách hàng đã đăng nhập, có ít nhất 1 sản phẩm trong giỏ.</w:t>
            </w:r>
          </w:p>
        </w:tc>
      </w:tr>
    </w:tbl>
    <w:p w14:paraId="102A1EE6" w14:textId="73219B2A" w:rsidR="00623F97" w:rsidRDefault="00623F97" w:rsidP="00623F97">
      <w:pPr>
        <w:jc w:val="center"/>
      </w:pPr>
      <w:r>
        <w:t>8</w:t>
      </w:r>
      <w: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A75E05" w14:paraId="3017BF04"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05956F95" w14:textId="77777777" w:rsidR="00A75E05" w:rsidRDefault="00A75E05" w:rsidP="001444C5">
            <w:r>
              <w:rPr>
                <w:b/>
                <w:bCs/>
                <w:sz w:val="24"/>
                <w:szCs w:val="24"/>
              </w:rPr>
              <w:lastRenderedPageBreak/>
              <w:t>Dữ liệu vào</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0E65A01" w14:textId="77777777" w:rsidR="00A75E05" w:rsidRDefault="00A75E05" w:rsidP="001444C5">
            <w:r>
              <w:rPr>
                <w:sz w:val="24"/>
                <w:szCs w:val="24"/>
              </w:rPr>
              <w:t>Tên người nhận, số điện thoại, địa chỉ giao hàng, ghi chú, phương thức thanh toán (COD).</w:t>
            </w:r>
          </w:p>
        </w:tc>
      </w:tr>
      <w:tr w:rsidR="00A75E05" w14:paraId="4EB1E94A"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1A07D073" w14:textId="77777777" w:rsidR="00A75E05" w:rsidRDefault="00A75E05" w:rsidP="001444C5">
            <w:r>
              <w:rPr>
                <w:b/>
                <w:bCs/>
                <w:sz w:val="24"/>
                <w:szCs w:val="24"/>
              </w:rPr>
              <w:t>Dữ liệu ra</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8D49702" w14:textId="77777777" w:rsidR="00A75E05" w:rsidRDefault="00A75E05" w:rsidP="001444C5">
            <w:r>
              <w:rPr>
                <w:sz w:val="24"/>
                <w:szCs w:val="24"/>
              </w:rPr>
              <w:t>Bản ghi đơn hàng mới trong bảng orders; bản ghi chi tiết trong order_item; tồn kho cập nhật tự động qua trigger; giỏ hàng được xóa.</w:t>
            </w:r>
          </w:p>
        </w:tc>
      </w:tr>
      <w:tr w:rsidR="00A75E05" w14:paraId="5ACE09BC"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1A4F9340" w14:textId="77777777" w:rsidR="00A75E05" w:rsidRDefault="00A75E05" w:rsidP="001444C5">
            <w:r>
              <w:rPr>
                <w:b/>
                <w:bCs/>
                <w:sz w:val="24"/>
                <w:szCs w:val="24"/>
              </w:rPr>
              <w:t>Điều kiện trước</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9D0D025" w14:textId="77777777" w:rsidR="00A75E05" w:rsidRDefault="00A75E05" w:rsidP="001444C5">
            <w:r>
              <w:rPr>
                <w:sz w:val="24"/>
                <w:szCs w:val="24"/>
              </w:rPr>
              <w:t>Khách hàng đã đăng nhập; giỏ hàng có ít nhất 1 sản phẩm; sản phẩm còn đủ hàng.</w:t>
            </w:r>
          </w:p>
        </w:tc>
      </w:tr>
      <w:tr w:rsidR="00A75E05" w14:paraId="128CCD5D"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2D585986" w14:textId="77777777" w:rsidR="00A75E05" w:rsidRDefault="00A75E05" w:rsidP="001444C5">
            <w:r>
              <w:rPr>
                <w:b/>
                <w:bCs/>
                <w:sz w:val="24"/>
                <w:szCs w:val="24"/>
              </w:rPr>
              <w:t>Luồng chính</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16F368F" w14:textId="77777777" w:rsidR="00A75E05" w:rsidRDefault="00A75E05" w:rsidP="001444C5">
            <w:r>
              <w:rPr>
                <w:sz w:val="24"/>
                <w:szCs w:val="24"/>
              </w:rPr>
              <w:t>1. Khách hàng vào trang giỏ hàng, kiểm tra lại đơn hàng. 2. Nhấn "Tiến hành đặt hàng". 3. Điền form thông tin giao hàng, chọn COD. 4. Xác nhận đặt hàng. 5. Hệ thống tính tổng tiền, tạo id_order mới (DH + số thứ tự). 6. INSERT vào bảng orders (status = 'Chờ xử lý'). 7. Lặp qua từng sản phẩm trong giỏ: INSERT vào order_item → trigger trg_export_product tự động trừ Quantity trong product_list. 8. Xóa cart và cart_item của khách hàng. 9. Hiển thị trang xác nhận đặt hàng thành công.</w:t>
            </w:r>
          </w:p>
        </w:tc>
      </w:tr>
      <w:tr w:rsidR="00A75E05" w14:paraId="70C36671"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3EAF3237" w14:textId="77777777" w:rsidR="00A75E05" w:rsidRDefault="00A75E05" w:rsidP="001444C5">
            <w:r>
              <w:rPr>
                <w:b/>
                <w:bCs/>
                <w:sz w:val="24"/>
                <w:szCs w:val="24"/>
              </w:rPr>
              <w:t>Luồng lỗi / ngoại lệ</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226421E" w14:textId="77777777" w:rsidR="00A75E05" w:rsidRDefault="00A75E05" w:rsidP="001444C5">
            <w:r>
              <w:rPr>
                <w:sz w:val="24"/>
                <w:szCs w:val="24"/>
              </w:rPr>
              <w:t>Sản phẩm hết hàng khi checkout → thông báo lỗi, không tạo đơn. Thiếu thông tin giao hàng bắt buộc → validate và yêu cầu điền đủ.</w:t>
            </w:r>
          </w:p>
        </w:tc>
      </w:tr>
      <w:tr w:rsidR="00A75E05" w14:paraId="13D1C67E"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133DEC53" w14:textId="77777777" w:rsidR="00A75E05" w:rsidRDefault="00A75E05" w:rsidP="001444C5">
            <w:r>
              <w:rPr>
                <w:b/>
                <w:bCs/>
                <w:sz w:val="24"/>
                <w:szCs w:val="24"/>
              </w:rPr>
              <w:t>Quy tắc / ràng buộc</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99FD596" w14:textId="77777777" w:rsidR="00A75E05" w:rsidRDefault="00A75E05" w:rsidP="001444C5">
            <w:r>
              <w:rPr>
                <w:sz w:val="24"/>
                <w:szCs w:val="24"/>
              </w:rPr>
              <w:t>Trigger trg_export_product tự động trừ tồn kho ngay khi INSERT order_item. Trigger trg_insert_history_export ghi lịch sử xuất kho. Đơn hàng mặc định status = 'Chờ xử lý'.</w:t>
            </w:r>
          </w:p>
        </w:tc>
      </w:tr>
    </w:tbl>
    <w:p w14:paraId="71B891EF" w14:textId="77777777" w:rsidR="00A75E05" w:rsidRDefault="00A75E05" w:rsidP="00A75E05">
      <w:pPr>
        <w:spacing w:before="60" w:after="60"/>
      </w:pPr>
    </w:p>
    <w:p w14:paraId="0DD99571" w14:textId="77777777" w:rsidR="009A6A34" w:rsidRDefault="009A6A34" w:rsidP="009A6A34">
      <w:pPr>
        <w:jc w:val="center"/>
        <w:rPr>
          <w:b/>
          <w:bCs/>
          <w:sz w:val="24"/>
          <w:szCs w:val="24"/>
        </w:rPr>
      </w:pPr>
    </w:p>
    <w:p w14:paraId="06DC59D5" w14:textId="77777777" w:rsidR="009A6A34" w:rsidRDefault="009A6A34" w:rsidP="009A6A34">
      <w:pPr>
        <w:jc w:val="center"/>
        <w:rPr>
          <w:b/>
          <w:bCs/>
          <w:sz w:val="24"/>
          <w:szCs w:val="24"/>
        </w:rPr>
      </w:pPr>
    </w:p>
    <w:p w14:paraId="139ED270" w14:textId="77777777" w:rsidR="009A6A34" w:rsidRDefault="009A6A34" w:rsidP="009A6A34">
      <w:pPr>
        <w:jc w:val="center"/>
        <w:rPr>
          <w:b/>
          <w:bCs/>
          <w:sz w:val="24"/>
          <w:szCs w:val="24"/>
        </w:rPr>
      </w:pPr>
    </w:p>
    <w:p w14:paraId="2D35BC30" w14:textId="77777777" w:rsidR="009A6A34" w:rsidRDefault="009A6A34" w:rsidP="009A6A34">
      <w:pPr>
        <w:jc w:val="center"/>
        <w:rPr>
          <w:b/>
          <w:bCs/>
          <w:sz w:val="24"/>
          <w:szCs w:val="24"/>
        </w:rPr>
      </w:pPr>
    </w:p>
    <w:p w14:paraId="5882A189" w14:textId="77777777" w:rsidR="009A6A34" w:rsidRDefault="009A6A34" w:rsidP="009A6A34">
      <w:pPr>
        <w:jc w:val="center"/>
        <w:rPr>
          <w:b/>
          <w:bCs/>
          <w:sz w:val="24"/>
          <w:szCs w:val="24"/>
        </w:rPr>
      </w:pPr>
    </w:p>
    <w:p w14:paraId="7A0F18AF" w14:textId="77777777" w:rsidR="009A6A34" w:rsidRDefault="009A6A34" w:rsidP="009A6A34">
      <w:pPr>
        <w:jc w:val="center"/>
        <w:rPr>
          <w:b/>
          <w:bCs/>
          <w:sz w:val="24"/>
          <w:szCs w:val="24"/>
        </w:rPr>
      </w:pPr>
    </w:p>
    <w:p w14:paraId="1DF1F767" w14:textId="3032E02B" w:rsidR="009A6A34" w:rsidRDefault="009A6A34" w:rsidP="009A6A34">
      <w:pPr>
        <w:jc w:val="center"/>
        <w:rPr>
          <w:b/>
          <w:bCs/>
          <w:sz w:val="24"/>
          <w:szCs w:val="24"/>
        </w:rPr>
      </w:pPr>
      <w:r>
        <w:rPr>
          <w:b/>
          <w:bCs/>
          <w:sz w:val="24"/>
          <w:szCs w:val="24"/>
        </w:rPr>
        <w:t>9</w:t>
      </w:r>
      <w:r>
        <w:rPr>
          <w:b/>
          <w:bCs/>
          <w:sz w:val="24"/>
          <w:szCs w:val="24"/>
        </w:rPr>
        <w:br w:type="page"/>
      </w:r>
    </w:p>
    <w:p w14:paraId="50C36693" w14:textId="22226E66" w:rsidR="00A75E05" w:rsidRDefault="00A75E05" w:rsidP="00A75E05">
      <w:pPr>
        <w:spacing w:before="80" w:after="80" w:line="360" w:lineRule="auto"/>
        <w:jc w:val="both"/>
      </w:pPr>
      <w:r>
        <w:rPr>
          <w:b/>
          <w:bCs/>
          <w:sz w:val="24"/>
          <w:szCs w:val="24"/>
        </w:rPr>
        <w:lastRenderedPageBreak/>
        <w:t>UC-06: Admin – Quản lý sản phẩm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A75E05" w14:paraId="2C77EE34"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7342ECD7" w14:textId="77777777" w:rsidR="00A75E05" w:rsidRDefault="00A75E05" w:rsidP="001444C5">
            <w:r>
              <w:rPr>
                <w:b/>
                <w:bCs/>
                <w:sz w:val="24"/>
                <w:szCs w:val="24"/>
              </w:rPr>
              <w:t>Mục tiêu</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984F355" w14:textId="77777777" w:rsidR="00A75E05" w:rsidRDefault="00A75E05" w:rsidP="001444C5">
            <w:r>
              <w:rPr>
                <w:sz w:val="24"/>
                <w:szCs w:val="24"/>
              </w:rPr>
              <w:t>Cho phép Admin thêm mới, chỉnh sửa, ẩn/hiện và xóa sản phẩm trong hệ thống.</w:t>
            </w:r>
          </w:p>
        </w:tc>
      </w:tr>
      <w:tr w:rsidR="00A75E05" w14:paraId="0DF93CCE"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0FFA1111" w14:textId="77777777" w:rsidR="00A75E05" w:rsidRDefault="00A75E05" w:rsidP="001444C5">
            <w:r>
              <w:rPr>
                <w:b/>
                <w:bCs/>
                <w:sz w:val="24"/>
                <w:szCs w:val="24"/>
              </w:rPr>
              <w:t>Người thực hiện</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76D7A4B" w14:textId="77777777" w:rsidR="00A75E05" w:rsidRDefault="00A75E05" w:rsidP="001444C5">
            <w:r>
              <w:rPr>
                <w:sz w:val="24"/>
                <w:szCs w:val="24"/>
              </w:rPr>
              <w:t>Quản trị viên (Admin) đã đăng nhập.</w:t>
            </w:r>
          </w:p>
        </w:tc>
      </w:tr>
      <w:tr w:rsidR="00A75E05" w14:paraId="7E1A5131"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2D9E6F19" w14:textId="77777777" w:rsidR="00A75E05" w:rsidRDefault="00A75E05" w:rsidP="001444C5">
            <w:r>
              <w:rPr>
                <w:b/>
                <w:bCs/>
                <w:sz w:val="24"/>
                <w:szCs w:val="24"/>
              </w:rPr>
              <w:t>Dữ liệu vào</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218D7C4" w14:textId="77777777" w:rsidR="00A75E05" w:rsidRDefault="00A75E05" w:rsidP="001444C5">
            <w:r>
              <w:rPr>
                <w:sz w:val="24"/>
                <w:szCs w:val="24"/>
              </w:rPr>
              <w:t>ProductID, ProductName, Grade (danh mục), Producer, mô tả, chi tiết, hình ảnh, giá bán, tỉ lệ lợi nhuận (Profit).</w:t>
            </w:r>
          </w:p>
        </w:tc>
      </w:tr>
      <w:tr w:rsidR="00A75E05" w14:paraId="2A16901D"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52A9C095" w14:textId="77777777" w:rsidR="00A75E05" w:rsidRDefault="00A75E05" w:rsidP="001444C5">
            <w:r>
              <w:rPr>
                <w:b/>
                <w:bCs/>
                <w:sz w:val="24"/>
                <w:szCs w:val="24"/>
              </w:rPr>
              <w:t>Dữ liệu ra</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54DF0AA" w14:textId="77777777" w:rsidR="00A75E05" w:rsidRDefault="00A75E05" w:rsidP="001444C5">
            <w:r>
              <w:rPr>
                <w:sz w:val="24"/>
                <w:szCs w:val="24"/>
              </w:rPr>
              <w:t>Bản ghi sản phẩm được thêm/cập nhật/xóa trong bảng product_list.</w:t>
            </w:r>
          </w:p>
        </w:tc>
      </w:tr>
      <w:tr w:rsidR="00A75E05" w14:paraId="0950A774"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3EA360A8" w14:textId="77777777" w:rsidR="00A75E05" w:rsidRDefault="00A75E05" w:rsidP="001444C5">
            <w:r>
              <w:rPr>
                <w:b/>
                <w:bCs/>
                <w:sz w:val="24"/>
                <w:szCs w:val="24"/>
              </w:rPr>
              <w:t>Điều kiện trước</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CBFE8BF" w14:textId="77777777" w:rsidR="00A75E05" w:rsidRDefault="00A75E05" w:rsidP="001444C5">
            <w:r>
              <w:rPr>
                <w:sz w:val="24"/>
                <w:szCs w:val="24"/>
              </w:rPr>
              <w:t>Admin đã đăng nhập qua /admin/login.php.</w:t>
            </w:r>
          </w:p>
        </w:tc>
      </w:tr>
      <w:tr w:rsidR="00A75E05" w14:paraId="27F88C0F"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7634CC3A" w14:textId="77777777" w:rsidR="00A75E05" w:rsidRDefault="00A75E05" w:rsidP="001444C5">
            <w:r>
              <w:rPr>
                <w:b/>
                <w:bCs/>
                <w:sz w:val="24"/>
                <w:szCs w:val="24"/>
              </w:rPr>
              <w:t>Luồng chính</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28BCB06" w14:textId="77777777" w:rsidR="00A75E05" w:rsidRDefault="00A75E05" w:rsidP="001444C5">
            <w:r>
              <w:rPr>
                <w:sz w:val="24"/>
                <w:szCs w:val="24"/>
              </w:rPr>
              <w:t>Thêm: 1. Admin nhấn "Thêm sản phẩm mới" → điền form → upload hình → Submit → INSERT vào product_list. Sửa: 1. Admin chọn sản phẩm cần sửa → form tự điền dữ liệu hiện tại → Admin chỉnh sửa → Submit → UPDATE product_list. Xóa/Ẩn: 1. Admin chọn sản phẩm → nhấn "Xóa" → xác nhận → DELETE khỏi product_list (hoặc cập nhật cờ ẩn nếu có).</w:t>
            </w:r>
          </w:p>
        </w:tc>
      </w:tr>
      <w:tr w:rsidR="00A75E05" w14:paraId="6C4121FA"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0521DDFD" w14:textId="77777777" w:rsidR="00A75E05" w:rsidRDefault="00A75E05" w:rsidP="001444C5">
            <w:r>
              <w:rPr>
                <w:b/>
                <w:bCs/>
                <w:sz w:val="24"/>
                <w:szCs w:val="24"/>
              </w:rPr>
              <w:t>Luồng lỗi / ngoại lệ</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F4DF1C5" w14:textId="77777777" w:rsidR="00A75E05" w:rsidRDefault="00A75E05" w:rsidP="001444C5">
            <w:r>
              <w:rPr>
                <w:sz w:val="24"/>
                <w:szCs w:val="24"/>
              </w:rPr>
              <w:t>ProductID trùng → thông báo "Mã sản phẩm đã tồn tại". Grade không thuộc danh mục hợp lệ → validate phía form. Hình ảnh sai định dạng → thông báo lỗi upload.</w:t>
            </w:r>
          </w:p>
        </w:tc>
      </w:tr>
      <w:tr w:rsidR="00A75E05" w14:paraId="788ECE42"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19C16723" w14:textId="77777777" w:rsidR="00A75E05" w:rsidRDefault="00A75E05" w:rsidP="001444C5">
            <w:r>
              <w:rPr>
                <w:b/>
                <w:bCs/>
                <w:sz w:val="24"/>
                <w:szCs w:val="24"/>
              </w:rPr>
              <w:t>Quy tắc / ràng buộc</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B9E722C" w14:textId="77777777" w:rsidR="00A75E05" w:rsidRDefault="00A75E05" w:rsidP="001444C5">
            <w:r>
              <w:rPr>
                <w:sz w:val="24"/>
                <w:szCs w:val="24"/>
              </w:rPr>
              <w:t>ProductID là PRIMARY KEY, không thể trùng. Grade là FOREIGN KEY tham chiếu bảng categories(name). Giá bán (Price) được tính lại tự động khi nhập hàng (trigger): Price = cost_price × (1 + Profit).</w:t>
            </w:r>
          </w:p>
        </w:tc>
      </w:tr>
    </w:tbl>
    <w:p w14:paraId="4F531176" w14:textId="77777777" w:rsidR="00855AAA" w:rsidRDefault="00855AAA" w:rsidP="00855AAA">
      <w:pPr>
        <w:spacing w:before="60" w:after="60"/>
        <w:jc w:val="center"/>
      </w:pPr>
    </w:p>
    <w:p w14:paraId="4B39FB1A" w14:textId="77777777" w:rsidR="00855AAA" w:rsidRDefault="00855AAA" w:rsidP="00855AAA">
      <w:pPr>
        <w:spacing w:before="60" w:after="60"/>
        <w:jc w:val="center"/>
      </w:pPr>
    </w:p>
    <w:p w14:paraId="0FAFBFF4" w14:textId="77777777" w:rsidR="00855AAA" w:rsidRDefault="00855AAA" w:rsidP="00855AAA">
      <w:pPr>
        <w:spacing w:before="60" w:after="60"/>
        <w:jc w:val="center"/>
      </w:pPr>
    </w:p>
    <w:p w14:paraId="608D1EDC" w14:textId="77777777" w:rsidR="00855AAA" w:rsidRDefault="00855AAA" w:rsidP="00855AAA">
      <w:pPr>
        <w:spacing w:before="60" w:after="60"/>
        <w:jc w:val="center"/>
      </w:pPr>
    </w:p>
    <w:p w14:paraId="28967C34" w14:textId="77777777" w:rsidR="00855AAA" w:rsidRDefault="00855AAA" w:rsidP="00855AAA">
      <w:pPr>
        <w:spacing w:before="60" w:after="60"/>
        <w:jc w:val="center"/>
      </w:pPr>
    </w:p>
    <w:p w14:paraId="198BB6BC" w14:textId="7F90AB53" w:rsidR="00A75E05" w:rsidRDefault="00A75E05" w:rsidP="00855AAA">
      <w:pPr>
        <w:spacing w:before="60" w:after="60"/>
        <w:jc w:val="center"/>
      </w:pPr>
    </w:p>
    <w:p w14:paraId="6E67FA62" w14:textId="77777777" w:rsidR="00855AAA" w:rsidRDefault="00855AAA">
      <w:pPr>
        <w:rPr>
          <w:b/>
          <w:bCs/>
          <w:sz w:val="24"/>
          <w:szCs w:val="24"/>
        </w:rPr>
      </w:pPr>
      <w:r>
        <w:rPr>
          <w:b/>
          <w:bCs/>
          <w:sz w:val="24"/>
          <w:szCs w:val="24"/>
        </w:rPr>
        <w:br w:type="page"/>
      </w:r>
    </w:p>
    <w:p w14:paraId="1FEE0E69" w14:textId="70A11322" w:rsidR="00A75E05" w:rsidRDefault="00A75E05" w:rsidP="00A75E05">
      <w:pPr>
        <w:spacing w:before="80" w:after="80" w:line="360" w:lineRule="auto"/>
        <w:jc w:val="both"/>
      </w:pPr>
      <w:r>
        <w:rPr>
          <w:b/>
          <w:bCs/>
          <w:sz w:val="24"/>
          <w:szCs w:val="24"/>
        </w:rPr>
        <w:lastRenderedPageBreak/>
        <w:t>UC-07: Admin – Nhập hàng theo lô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A75E05" w14:paraId="32756D7C"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0AAB89E5" w14:textId="77777777" w:rsidR="00A75E05" w:rsidRDefault="00A75E05" w:rsidP="001444C5">
            <w:r>
              <w:rPr>
                <w:b/>
                <w:bCs/>
                <w:sz w:val="24"/>
                <w:szCs w:val="24"/>
              </w:rPr>
              <w:t>Mục tiêu</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1D5CF0F" w14:textId="77777777" w:rsidR="00A75E05" w:rsidRDefault="00A75E05" w:rsidP="001444C5">
            <w:r>
              <w:rPr>
                <w:sz w:val="24"/>
                <w:szCs w:val="24"/>
              </w:rPr>
              <w:t>Ghi nhận việc nhập hàng mới vào kho, tự động cập nhật tồn kho và giá nhập bình quân.</w:t>
            </w:r>
          </w:p>
        </w:tc>
      </w:tr>
      <w:tr w:rsidR="00A75E05" w14:paraId="60AB26A7"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5DF5EB69" w14:textId="77777777" w:rsidR="00A75E05" w:rsidRDefault="00A75E05" w:rsidP="001444C5">
            <w:r>
              <w:rPr>
                <w:b/>
                <w:bCs/>
                <w:sz w:val="24"/>
                <w:szCs w:val="24"/>
              </w:rPr>
              <w:t>Người thực hiện</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E551248" w14:textId="77777777" w:rsidR="00A75E05" w:rsidRDefault="00A75E05" w:rsidP="001444C5">
            <w:r>
              <w:rPr>
                <w:sz w:val="24"/>
                <w:szCs w:val="24"/>
              </w:rPr>
              <w:t>Quản trị viên (Admin).</w:t>
            </w:r>
          </w:p>
        </w:tc>
      </w:tr>
      <w:tr w:rsidR="00A75E05" w14:paraId="0F6AA5B6"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20F6ADFC" w14:textId="77777777" w:rsidR="00A75E05" w:rsidRDefault="00A75E05" w:rsidP="001444C5">
            <w:r>
              <w:rPr>
                <w:b/>
                <w:bCs/>
                <w:sz w:val="24"/>
                <w:szCs w:val="24"/>
              </w:rPr>
              <w:t>Dữ liệu vào</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27D63CE" w14:textId="77777777" w:rsidR="00A75E05" w:rsidRDefault="00A75E05" w:rsidP="001444C5">
            <w:r>
              <w:rPr>
                <w:sz w:val="24"/>
                <w:szCs w:val="24"/>
              </w:rPr>
              <w:t>Mã phiếu nhập (receipt_code), ngày nhập, danh sách sản phẩm nhập (product_id, số lượng, giá nhập/đơn vị).</w:t>
            </w:r>
          </w:p>
        </w:tc>
      </w:tr>
      <w:tr w:rsidR="00A75E05" w14:paraId="2D732703"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096402B9" w14:textId="77777777" w:rsidR="00A75E05" w:rsidRDefault="00A75E05" w:rsidP="001444C5">
            <w:r>
              <w:rPr>
                <w:b/>
                <w:bCs/>
                <w:sz w:val="24"/>
                <w:szCs w:val="24"/>
              </w:rPr>
              <w:t>Dữ liệu ra</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CC9313F" w14:textId="77777777" w:rsidR="00A75E05" w:rsidRDefault="00A75E05" w:rsidP="001444C5">
            <w:r>
              <w:rPr>
                <w:sz w:val="24"/>
                <w:szCs w:val="24"/>
              </w:rPr>
              <w:t>Bản ghi phiếu nhập trong purchase_receipts; bản ghi chi tiết trong purchase_receipt_items; tồn kho và giá bán cập nhật tự động; lịch sử nhập được ghi vào bảng history.</w:t>
            </w:r>
          </w:p>
        </w:tc>
      </w:tr>
      <w:tr w:rsidR="00A75E05" w14:paraId="0B13EB9A"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35AC71DC" w14:textId="77777777" w:rsidR="00A75E05" w:rsidRDefault="00A75E05" w:rsidP="001444C5">
            <w:r>
              <w:rPr>
                <w:b/>
                <w:bCs/>
                <w:sz w:val="24"/>
                <w:szCs w:val="24"/>
              </w:rPr>
              <w:t>Điều kiện trước</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398E19C" w14:textId="77777777" w:rsidR="00A75E05" w:rsidRDefault="00A75E05" w:rsidP="001444C5">
            <w:r>
              <w:rPr>
                <w:sz w:val="24"/>
                <w:szCs w:val="24"/>
              </w:rPr>
              <w:t>Admin đã đăng nhập; sản phẩm cần nhập đã tồn tại trong product_list.</w:t>
            </w:r>
          </w:p>
        </w:tc>
      </w:tr>
      <w:tr w:rsidR="00A75E05" w14:paraId="3F8298EB"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164222D4" w14:textId="77777777" w:rsidR="00A75E05" w:rsidRDefault="00A75E05" w:rsidP="001444C5">
            <w:r>
              <w:rPr>
                <w:b/>
                <w:bCs/>
                <w:sz w:val="24"/>
                <w:szCs w:val="24"/>
              </w:rPr>
              <w:t>Luồng chính</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23ED51E" w14:textId="77777777" w:rsidR="00A75E05" w:rsidRDefault="00A75E05" w:rsidP="001444C5">
            <w:r>
              <w:rPr>
                <w:sz w:val="24"/>
                <w:szCs w:val="24"/>
              </w:rPr>
              <w:t>1. Admin truy cập chức năng "Nhập hàng" → nhấn "Tạo phiếu nhập mới". 2. Nhập mã phiếu, ngày nhập. 3. Thêm từng dòng sản phẩm: chọn ProductID, nhập số lượng và giá nhập. 4. Submit → INSERT vào purchase_receipts. 5. INSERT từng dòng vào purchase_receipt_items. 6. Trigger trg_import_product tự động: tính giá nhập bình quân, cập nhật Quantity và Price trong product_list. 7. Trigger trg_insert_history_import ghi lịch sử nhập vào bảng history. 8. Trigger trg_insert_receipt_item cập nhật tổng số lượng và tổng giá trị phiếu nhập.</w:t>
            </w:r>
          </w:p>
        </w:tc>
      </w:tr>
      <w:tr w:rsidR="00A75E05" w14:paraId="067EC3C8"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103151FB" w14:textId="77777777" w:rsidR="00A75E05" w:rsidRDefault="00A75E05" w:rsidP="001444C5">
            <w:r>
              <w:rPr>
                <w:b/>
                <w:bCs/>
                <w:sz w:val="24"/>
                <w:szCs w:val="24"/>
              </w:rPr>
              <w:t>Luồng lỗi / ngoại lệ</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F22D629" w14:textId="77777777" w:rsidR="00A75E05" w:rsidRDefault="00A75E05" w:rsidP="001444C5">
            <w:r>
              <w:rPr>
                <w:sz w:val="24"/>
                <w:szCs w:val="24"/>
              </w:rPr>
              <w:t>Mã phiếu trùng → thông báo lỗi. Sản phẩm không tồn tại trong product_list → không cho phép thêm dòng.</w:t>
            </w:r>
          </w:p>
        </w:tc>
      </w:tr>
      <w:tr w:rsidR="00A75E05" w14:paraId="0F133E56"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48297DD0" w14:textId="77777777" w:rsidR="00A75E05" w:rsidRDefault="00A75E05" w:rsidP="001444C5">
            <w:r>
              <w:rPr>
                <w:b/>
                <w:bCs/>
                <w:sz w:val="24"/>
                <w:szCs w:val="24"/>
              </w:rPr>
              <w:t>Quy tắc / ràng buộc</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ACC6A34" w14:textId="77777777" w:rsidR="00A75E05" w:rsidRDefault="00A75E05" w:rsidP="001444C5">
            <w:r>
              <w:rPr>
                <w:sz w:val="24"/>
                <w:szCs w:val="24"/>
              </w:rPr>
              <w:t>Giá bình quân: new_cost = (cur_qty × cur_cost + new_qty × new_price) / (cur_qty + new_qty). Giá bán mới: Price = ROUND(new_cost × (1 + Profit)). Lịch sử nhập tự động ghi vào bảng history qua trigger.</w:t>
            </w:r>
          </w:p>
        </w:tc>
      </w:tr>
    </w:tbl>
    <w:p w14:paraId="704B1D04" w14:textId="77777777" w:rsidR="00A75E05" w:rsidRDefault="00A75E05" w:rsidP="00A75E05">
      <w:pPr>
        <w:spacing w:before="60" w:after="60"/>
      </w:pPr>
    </w:p>
    <w:p w14:paraId="17AC79C2" w14:textId="77777777" w:rsidR="00855AAA" w:rsidRDefault="00855AAA">
      <w:pPr>
        <w:rPr>
          <w:b/>
          <w:bCs/>
          <w:sz w:val="24"/>
          <w:szCs w:val="24"/>
        </w:rPr>
      </w:pPr>
    </w:p>
    <w:p w14:paraId="4B4719DF" w14:textId="6C099B31" w:rsidR="00855AAA" w:rsidRDefault="00855AAA" w:rsidP="00855AAA">
      <w:pPr>
        <w:jc w:val="center"/>
        <w:rPr>
          <w:b/>
          <w:bCs/>
          <w:sz w:val="24"/>
          <w:szCs w:val="24"/>
        </w:rPr>
      </w:pPr>
      <w:r>
        <w:rPr>
          <w:b/>
          <w:bCs/>
          <w:sz w:val="24"/>
          <w:szCs w:val="24"/>
        </w:rPr>
        <w:br w:type="page"/>
      </w:r>
    </w:p>
    <w:p w14:paraId="0CA51000" w14:textId="67EB5C76" w:rsidR="00A75E05" w:rsidRDefault="00A75E05" w:rsidP="00A75E05">
      <w:pPr>
        <w:spacing w:before="80" w:after="80" w:line="360" w:lineRule="auto"/>
        <w:jc w:val="both"/>
      </w:pPr>
      <w:r>
        <w:rPr>
          <w:b/>
          <w:bCs/>
          <w:sz w:val="24"/>
          <w:szCs w:val="24"/>
        </w:rPr>
        <w:lastRenderedPageBreak/>
        <w:t>UC-08: Admin – Cập nhật trạng thái đơn hàng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A75E05" w14:paraId="3044FA2D"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3363990E" w14:textId="77777777" w:rsidR="00A75E05" w:rsidRDefault="00A75E05" w:rsidP="001444C5">
            <w:r>
              <w:rPr>
                <w:b/>
                <w:bCs/>
                <w:sz w:val="24"/>
                <w:szCs w:val="24"/>
              </w:rPr>
              <w:t>Mục tiêu</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EF38BC0" w14:textId="77777777" w:rsidR="00A75E05" w:rsidRDefault="00A75E05" w:rsidP="001444C5">
            <w:r>
              <w:rPr>
                <w:sz w:val="24"/>
                <w:szCs w:val="24"/>
              </w:rPr>
              <w:t>Admin xác nhận và cập nhật tiến trình xử lý đơn hàng theo từng trạng thái.</w:t>
            </w:r>
          </w:p>
        </w:tc>
      </w:tr>
      <w:tr w:rsidR="00A75E05" w14:paraId="4F018A01"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613E5761" w14:textId="77777777" w:rsidR="00A75E05" w:rsidRDefault="00A75E05" w:rsidP="001444C5">
            <w:r>
              <w:rPr>
                <w:b/>
                <w:bCs/>
                <w:sz w:val="24"/>
                <w:szCs w:val="24"/>
              </w:rPr>
              <w:t>Người thực hiện</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FAB0592" w14:textId="77777777" w:rsidR="00A75E05" w:rsidRDefault="00A75E05" w:rsidP="001444C5">
            <w:r>
              <w:rPr>
                <w:sz w:val="24"/>
                <w:szCs w:val="24"/>
              </w:rPr>
              <w:t>Quản trị viên (Admin).</w:t>
            </w:r>
          </w:p>
        </w:tc>
      </w:tr>
      <w:tr w:rsidR="00A75E05" w14:paraId="1A7BE9EE"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09182BA6" w14:textId="77777777" w:rsidR="00A75E05" w:rsidRDefault="00A75E05" w:rsidP="001444C5">
            <w:r>
              <w:rPr>
                <w:b/>
                <w:bCs/>
                <w:sz w:val="24"/>
                <w:szCs w:val="24"/>
              </w:rPr>
              <w:t>Dữ liệu vào</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F4F2644" w14:textId="77777777" w:rsidR="00A75E05" w:rsidRDefault="00A75E05" w:rsidP="001444C5">
            <w:r>
              <w:rPr>
                <w:sz w:val="24"/>
                <w:szCs w:val="24"/>
              </w:rPr>
              <w:t>id_order, trạng thái mới (Đã xác nhận / Đang giao / Đã giao / Đã huỷ).</w:t>
            </w:r>
          </w:p>
        </w:tc>
      </w:tr>
      <w:tr w:rsidR="00A75E05" w14:paraId="05C52740"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1ECA003E" w14:textId="77777777" w:rsidR="00A75E05" w:rsidRDefault="00A75E05" w:rsidP="001444C5">
            <w:r>
              <w:rPr>
                <w:b/>
                <w:bCs/>
                <w:sz w:val="24"/>
                <w:szCs w:val="24"/>
              </w:rPr>
              <w:t>Dữ liệu ra</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6780784" w14:textId="77777777" w:rsidR="00A75E05" w:rsidRDefault="00A75E05" w:rsidP="001444C5">
            <w:r>
              <w:rPr>
                <w:sz w:val="24"/>
                <w:szCs w:val="24"/>
              </w:rPr>
              <w:t>Trạng thái đơn hàng được cập nhật trong bảng orders; nếu chuyển sang 'Đã giao' thì trigger ghi lịch sử xuất kho.</w:t>
            </w:r>
          </w:p>
        </w:tc>
      </w:tr>
      <w:tr w:rsidR="00A75E05" w14:paraId="794784A2"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777F82FC" w14:textId="77777777" w:rsidR="00A75E05" w:rsidRDefault="00A75E05" w:rsidP="001444C5">
            <w:r>
              <w:rPr>
                <w:b/>
                <w:bCs/>
                <w:sz w:val="24"/>
                <w:szCs w:val="24"/>
              </w:rPr>
              <w:t>Điều kiện trước</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1D0FB59" w14:textId="77777777" w:rsidR="00A75E05" w:rsidRDefault="00A75E05" w:rsidP="001444C5">
            <w:r>
              <w:rPr>
                <w:sz w:val="24"/>
                <w:szCs w:val="24"/>
              </w:rPr>
              <w:t>Admin đã đăng nhập; đơn hàng tồn tại.</w:t>
            </w:r>
          </w:p>
        </w:tc>
      </w:tr>
      <w:tr w:rsidR="00A75E05" w14:paraId="5786669A"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47B82C11" w14:textId="77777777" w:rsidR="00A75E05" w:rsidRDefault="00A75E05" w:rsidP="001444C5">
            <w:r>
              <w:rPr>
                <w:b/>
                <w:bCs/>
                <w:sz w:val="24"/>
                <w:szCs w:val="24"/>
              </w:rPr>
              <w:t>Luồng chính</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F7F73B2" w14:textId="77777777" w:rsidR="00A75E05" w:rsidRDefault="00A75E05" w:rsidP="001444C5">
            <w:r>
              <w:rPr>
                <w:sz w:val="24"/>
                <w:szCs w:val="24"/>
              </w:rPr>
              <w:t>1. Admin vào trang quản lý đơn hàng. 2. Chọn đơn cần xử lý → xem chi tiết đơn hàng (sản phẩm, số lượng, thông tin giao hàng). 3. Chọn trạng thái mới từ dropdown → xác nhận. 4. Hệ thống UPDATE trường status trong bảng orders. 5. Nếu status mới = 'Đã giao': trigger trg_export_on_delivered tự động INSERT vào history (ghi xuất kho).</w:t>
            </w:r>
          </w:p>
        </w:tc>
      </w:tr>
      <w:tr w:rsidR="00A75E05" w14:paraId="13164ED5"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5A1B145C" w14:textId="77777777" w:rsidR="00A75E05" w:rsidRDefault="00A75E05" w:rsidP="001444C5">
            <w:r>
              <w:rPr>
                <w:b/>
                <w:bCs/>
                <w:sz w:val="24"/>
                <w:szCs w:val="24"/>
              </w:rPr>
              <w:t>Luồng lỗi / ngoại lệ</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BE8F545" w14:textId="77777777" w:rsidR="00A75E05" w:rsidRDefault="00A75E05" w:rsidP="001444C5">
            <w:r>
              <w:rPr>
                <w:sz w:val="24"/>
                <w:szCs w:val="24"/>
              </w:rPr>
              <w:t>Đơn đã 'Đã giao' hoặc 'Đã huỷ' → không cho phép cập nhật thêm (validate phía server).</w:t>
            </w:r>
          </w:p>
        </w:tc>
      </w:tr>
      <w:tr w:rsidR="00A75E05" w14:paraId="07E26367"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59DAF108" w14:textId="77777777" w:rsidR="00A75E05" w:rsidRDefault="00A75E05" w:rsidP="001444C5">
            <w:r>
              <w:rPr>
                <w:b/>
                <w:bCs/>
                <w:sz w:val="24"/>
                <w:szCs w:val="24"/>
              </w:rPr>
              <w:t>Quy tắc / ràng buộc</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F5DADD4" w14:textId="77777777" w:rsidR="00A75E05" w:rsidRDefault="00A75E05" w:rsidP="001444C5">
            <w:r>
              <w:rPr>
                <w:sz w:val="24"/>
                <w:szCs w:val="24"/>
              </w:rPr>
              <w:t>Luồng trạng thái hợp lệ: Chờ xử lý → Đã xác nhận → Đang giao → Đã giao. Hoặc bất kỳ trạng thái nào → Đã huỷ. Trigger trg_export_on_delivered chỉ kích hoạt khi OLD.status ≠ 'Đã giao' AND NEW.status = 'Đã giao'.</w:t>
            </w:r>
          </w:p>
        </w:tc>
      </w:tr>
    </w:tbl>
    <w:p w14:paraId="130C218A" w14:textId="77777777" w:rsidR="00A75E05" w:rsidRDefault="00A75E05" w:rsidP="00A75E05">
      <w:pPr>
        <w:spacing w:before="60" w:after="60"/>
      </w:pPr>
    </w:p>
    <w:p w14:paraId="632FC7D2" w14:textId="77777777" w:rsidR="00855AAA" w:rsidRDefault="00855AAA">
      <w:pPr>
        <w:rPr>
          <w:b/>
          <w:bCs/>
          <w:sz w:val="24"/>
          <w:szCs w:val="24"/>
        </w:rPr>
      </w:pPr>
    </w:p>
    <w:p w14:paraId="311E661F" w14:textId="77777777" w:rsidR="00855AAA" w:rsidRDefault="00855AAA">
      <w:pPr>
        <w:rPr>
          <w:b/>
          <w:bCs/>
          <w:sz w:val="24"/>
          <w:szCs w:val="24"/>
        </w:rPr>
      </w:pPr>
    </w:p>
    <w:p w14:paraId="254F71AC" w14:textId="77777777" w:rsidR="00855AAA" w:rsidRDefault="00855AAA">
      <w:pPr>
        <w:rPr>
          <w:b/>
          <w:bCs/>
          <w:sz w:val="24"/>
          <w:szCs w:val="24"/>
        </w:rPr>
      </w:pPr>
    </w:p>
    <w:p w14:paraId="708C4A6A" w14:textId="77777777" w:rsidR="00855AAA" w:rsidRDefault="00855AAA">
      <w:pPr>
        <w:rPr>
          <w:b/>
          <w:bCs/>
          <w:sz w:val="24"/>
          <w:szCs w:val="24"/>
        </w:rPr>
      </w:pPr>
    </w:p>
    <w:p w14:paraId="71A5C835" w14:textId="4793935F" w:rsidR="00855AAA" w:rsidRDefault="00855AAA" w:rsidP="00855AAA">
      <w:pPr>
        <w:jc w:val="center"/>
        <w:rPr>
          <w:b/>
          <w:bCs/>
          <w:sz w:val="24"/>
          <w:szCs w:val="24"/>
        </w:rPr>
      </w:pPr>
      <w:r>
        <w:rPr>
          <w:b/>
          <w:bCs/>
          <w:sz w:val="24"/>
          <w:szCs w:val="24"/>
        </w:rPr>
        <w:br w:type="page"/>
      </w:r>
    </w:p>
    <w:p w14:paraId="536F6AAC" w14:textId="145DE84F" w:rsidR="00A75E05" w:rsidRDefault="00A75E05" w:rsidP="00A75E05">
      <w:pPr>
        <w:spacing w:before="80" w:after="80" w:line="360" w:lineRule="auto"/>
        <w:jc w:val="both"/>
      </w:pPr>
      <w:r>
        <w:rPr>
          <w:b/>
          <w:bCs/>
          <w:sz w:val="24"/>
          <w:szCs w:val="24"/>
        </w:rPr>
        <w:lastRenderedPageBreak/>
        <w:t>UC-09: Admin – Quản lý khách hàng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A75E05" w14:paraId="56D66571"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745C2385" w14:textId="77777777" w:rsidR="00A75E05" w:rsidRDefault="00A75E05" w:rsidP="001444C5">
            <w:r>
              <w:rPr>
                <w:b/>
                <w:bCs/>
                <w:sz w:val="24"/>
                <w:szCs w:val="24"/>
              </w:rPr>
              <w:t>Mục tiêu</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DCB99C2" w14:textId="77777777" w:rsidR="00A75E05" w:rsidRDefault="00A75E05" w:rsidP="001444C5">
            <w:r>
              <w:rPr>
                <w:sz w:val="24"/>
                <w:szCs w:val="24"/>
              </w:rPr>
              <w:t>Admin xem danh sách và có thể khóa/mở tài khoản khách hàng.</w:t>
            </w:r>
          </w:p>
        </w:tc>
      </w:tr>
      <w:tr w:rsidR="00A75E05" w14:paraId="34437ED4"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79FE8234" w14:textId="77777777" w:rsidR="00A75E05" w:rsidRDefault="00A75E05" w:rsidP="001444C5">
            <w:r>
              <w:rPr>
                <w:b/>
                <w:bCs/>
                <w:sz w:val="24"/>
                <w:szCs w:val="24"/>
              </w:rPr>
              <w:t>Người thực hiện</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3D60325" w14:textId="77777777" w:rsidR="00A75E05" w:rsidRDefault="00A75E05" w:rsidP="001444C5">
            <w:r>
              <w:rPr>
                <w:sz w:val="24"/>
                <w:szCs w:val="24"/>
              </w:rPr>
              <w:t>Quản trị viên (Admin).</w:t>
            </w:r>
          </w:p>
        </w:tc>
      </w:tr>
      <w:tr w:rsidR="00A75E05" w14:paraId="54118FE6"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1C65636F" w14:textId="77777777" w:rsidR="00A75E05" w:rsidRDefault="00A75E05" w:rsidP="001444C5">
            <w:r>
              <w:rPr>
                <w:b/>
                <w:bCs/>
                <w:sz w:val="24"/>
                <w:szCs w:val="24"/>
              </w:rPr>
              <w:t>Dữ liệu vào</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8A459AF" w14:textId="77777777" w:rsidR="00A75E05" w:rsidRDefault="00A75E05" w:rsidP="001444C5">
            <w:r>
              <w:rPr>
                <w:sz w:val="24"/>
                <w:szCs w:val="24"/>
              </w:rPr>
              <w:t>customer_id, hành động (khóa / mở khóa).</w:t>
            </w:r>
          </w:p>
        </w:tc>
      </w:tr>
      <w:tr w:rsidR="00A75E05" w14:paraId="421B044F"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40CA582D" w14:textId="77777777" w:rsidR="00A75E05" w:rsidRDefault="00A75E05" w:rsidP="001444C5">
            <w:r>
              <w:rPr>
                <w:b/>
                <w:bCs/>
                <w:sz w:val="24"/>
                <w:szCs w:val="24"/>
              </w:rPr>
              <w:t>Dữ liệu ra</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DA58639" w14:textId="77777777" w:rsidR="00A75E05" w:rsidRDefault="00A75E05" w:rsidP="001444C5">
            <w:r>
              <w:rPr>
                <w:sz w:val="24"/>
                <w:szCs w:val="24"/>
              </w:rPr>
              <w:t>Trạng thái tài khoản khách hàng được cập nhật trong bảng customers.</w:t>
            </w:r>
          </w:p>
        </w:tc>
      </w:tr>
      <w:tr w:rsidR="00A75E05" w14:paraId="2DF271CF"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21812F1B" w14:textId="77777777" w:rsidR="00A75E05" w:rsidRDefault="00A75E05" w:rsidP="001444C5">
            <w:r>
              <w:rPr>
                <w:b/>
                <w:bCs/>
                <w:sz w:val="24"/>
                <w:szCs w:val="24"/>
              </w:rPr>
              <w:t>Điều kiện trước</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3F8E191" w14:textId="77777777" w:rsidR="00A75E05" w:rsidRDefault="00A75E05" w:rsidP="001444C5">
            <w:r>
              <w:rPr>
                <w:sz w:val="24"/>
                <w:szCs w:val="24"/>
              </w:rPr>
              <w:t>Admin đã đăng nhập.</w:t>
            </w:r>
          </w:p>
        </w:tc>
      </w:tr>
      <w:tr w:rsidR="00A75E05" w14:paraId="556BCE5A"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4904EF09" w14:textId="77777777" w:rsidR="00A75E05" w:rsidRDefault="00A75E05" w:rsidP="001444C5">
            <w:r>
              <w:rPr>
                <w:b/>
                <w:bCs/>
                <w:sz w:val="24"/>
                <w:szCs w:val="24"/>
              </w:rPr>
              <w:t>Luồng chính</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D530821" w14:textId="77777777" w:rsidR="00A75E05" w:rsidRDefault="00A75E05" w:rsidP="001444C5">
            <w:r>
              <w:rPr>
                <w:sz w:val="24"/>
                <w:szCs w:val="24"/>
              </w:rPr>
              <w:t>1. Admin truy cập trang "Quản lý khách hàng". 2. Hệ thống hiển thị danh sách toàn bộ customers (customer_id, username, email, phone, address, register_date, status). 3. Admin nhấn "Khóa" hoặc "Mở khóa" bên cạnh tài khoản. 4. Hệ thống UPDATE status = 'Bị khóa' hoặc 'Hoạt động' trong bảng customers. 5. Hiển thị thông báo cập nhật thành công.</w:t>
            </w:r>
          </w:p>
        </w:tc>
      </w:tr>
      <w:tr w:rsidR="00A75E05" w14:paraId="5D084685"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23D82FE8" w14:textId="77777777" w:rsidR="00A75E05" w:rsidRDefault="00A75E05" w:rsidP="001444C5">
            <w:r>
              <w:rPr>
                <w:b/>
                <w:bCs/>
                <w:sz w:val="24"/>
                <w:szCs w:val="24"/>
              </w:rPr>
              <w:t>Luồng lỗi / ngoại lệ</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7B2AF9F" w14:textId="77777777" w:rsidR="00A75E05" w:rsidRDefault="00A75E05" w:rsidP="001444C5">
            <w:r>
              <w:rPr>
                <w:sz w:val="24"/>
                <w:szCs w:val="24"/>
              </w:rPr>
              <w:t>customer_id không tồn tại → thông báo lỗi (trường hợp hiếm, bảo vệ phía server).</w:t>
            </w:r>
          </w:p>
        </w:tc>
      </w:tr>
      <w:tr w:rsidR="00A75E05" w14:paraId="15498EA1"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21863B67" w14:textId="77777777" w:rsidR="00A75E05" w:rsidRDefault="00A75E05" w:rsidP="001444C5">
            <w:r>
              <w:rPr>
                <w:b/>
                <w:bCs/>
                <w:sz w:val="24"/>
                <w:szCs w:val="24"/>
              </w:rPr>
              <w:t>Quy tắc / ràng buộc</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5A1A527" w14:textId="77777777" w:rsidR="00A75E05" w:rsidRDefault="00A75E05" w:rsidP="001444C5">
            <w:r>
              <w:rPr>
                <w:sz w:val="24"/>
                <w:szCs w:val="24"/>
              </w:rPr>
              <w:t>Tài khoản bị khóa sẽ không thể đăng nhập (kiểm tra status khi login). Admin không thể tự khóa tài khoản admin.</w:t>
            </w:r>
          </w:p>
        </w:tc>
      </w:tr>
    </w:tbl>
    <w:p w14:paraId="41F17893" w14:textId="77777777" w:rsidR="00A75E05" w:rsidRDefault="00A75E05" w:rsidP="00A75E05">
      <w:pPr>
        <w:spacing w:before="60" w:after="60"/>
      </w:pPr>
    </w:p>
    <w:p w14:paraId="0689B871" w14:textId="77777777" w:rsidR="00855AAA" w:rsidRDefault="00855AAA">
      <w:pPr>
        <w:rPr>
          <w:b/>
          <w:bCs/>
          <w:sz w:val="24"/>
          <w:szCs w:val="24"/>
        </w:rPr>
      </w:pPr>
    </w:p>
    <w:p w14:paraId="73EFC76F" w14:textId="77777777" w:rsidR="00855AAA" w:rsidRDefault="00855AAA">
      <w:pPr>
        <w:rPr>
          <w:b/>
          <w:bCs/>
          <w:sz w:val="24"/>
          <w:szCs w:val="24"/>
        </w:rPr>
      </w:pPr>
    </w:p>
    <w:p w14:paraId="5F253C8D" w14:textId="77777777" w:rsidR="00855AAA" w:rsidRDefault="00855AAA">
      <w:pPr>
        <w:rPr>
          <w:b/>
          <w:bCs/>
          <w:sz w:val="24"/>
          <w:szCs w:val="24"/>
        </w:rPr>
      </w:pPr>
    </w:p>
    <w:p w14:paraId="77A19D70" w14:textId="77777777" w:rsidR="00855AAA" w:rsidRDefault="00855AAA">
      <w:pPr>
        <w:rPr>
          <w:b/>
          <w:bCs/>
          <w:sz w:val="24"/>
          <w:szCs w:val="24"/>
        </w:rPr>
      </w:pPr>
    </w:p>
    <w:p w14:paraId="4155D6D2" w14:textId="77777777" w:rsidR="00855AAA" w:rsidRDefault="00855AAA">
      <w:pPr>
        <w:rPr>
          <w:b/>
          <w:bCs/>
          <w:sz w:val="24"/>
          <w:szCs w:val="24"/>
        </w:rPr>
      </w:pPr>
    </w:p>
    <w:p w14:paraId="6408302B" w14:textId="77777777" w:rsidR="00855AAA" w:rsidRDefault="00855AAA">
      <w:pPr>
        <w:rPr>
          <w:b/>
          <w:bCs/>
          <w:sz w:val="24"/>
          <w:szCs w:val="24"/>
        </w:rPr>
      </w:pPr>
    </w:p>
    <w:p w14:paraId="34A1C9B8" w14:textId="77777777" w:rsidR="00855AAA" w:rsidRDefault="00855AAA">
      <w:pPr>
        <w:rPr>
          <w:b/>
          <w:bCs/>
          <w:sz w:val="24"/>
          <w:szCs w:val="24"/>
        </w:rPr>
      </w:pPr>
    </w:p>
    <w:p w14:paraId="50B074C9" w14:textId="038984FF" w:rsidR="00855AAA" w:rsidRDefault="00855AAA" w:rsidP="00855AAA">
      <w:pPr>
        <w:jc w:val="center"/>
        <w:rPr>
          <w:b/>
          <w:bCs/>
          <w:sz w:val="24"/>
          <w:szCs w:val="24"/>
        </w:rPr>
      </w:pPr>
      <w:r>
        <w:rPr>
          <w:b/>
          <w:bCs/>
          <w:sz w:val="24"/>
          <w:szCs w:val="24"/>
        </w:rPr>
        <w:br w:type="page"/>
      </w:r>
    </w:p>
    <w:p w14:paraId="67AB812F" w14:textId="2A4914D2" w:rsidR="00A75E05" w:rsidRDefault="00A75E05" w:rsidP="00A75E05">
      <w:pPr>
        <w:spacing w:before="80" w:after="80" w:line="360" w:lineRule="auto"/>
        <w:jc w:val="both"/>
      </w:pPr>
      <w:r>
        <w:rPr>
          <w:b/>
          <w:bCs/>
          <w:sz w:val="24"/>
          <w:szCs w:val="24"/>
        </w:rPr>
        <w:lastRenderedPageBreak/>
        <w:t>UC-10: Xem lịch sử đơn hàng (Customer)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A75E05" w14:paraId="06F23F4F"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3987C37D" w14:textId="77777777" w:rsidR="00A75E05" w:rsidRDefault="00A75E05" w:rsidP="001444C5">
            <w:r>
              <w:rPr>
                <w:b/>
                <w:bCs/>
                <w:sz w:val="24"/>
                <w:szCs w:val="24"/>
              </w:rPr>
              <w:t>Mục tiêu</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8635CF7" w14:textId="77777777" w:rsidR="00A75E05" w:rsidRDefault="00A75E05" w:rsidP="001444C5">
            <w:r>
              <w:rPr>
                <w:sz w:val="24"/>
                <w:szCs w:val="24"/>
              </w:rPr>
              <w:t>Khách hàng xem lại các đơn hàng đã đặt và trạng thái hiện tại của từng đơn.</w:t>
            </w:r>
          </w:p>
        </w:tc>
      </w:tr>
      <w:tr w:rsidR="00A75E05" w14:paraId="79E1CFAB"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1673696E" w14:textId="77777777" w:rsidR="00A75E05" w:rsidRDefault="00A75E05" w:rsidP="001444C5">
            <w:r>
              <w:rPr>
                <w:b/>
                <w:bCs/>
                <w:sz w:val="24"/>
                <w:szCs w:val="24"/>
              </w:rPr>
              <w:t>Người thực hiện</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4A06F7C" w14:textId="77777777" w:rsidR="00A75E05" w:rsidRDefault="00A75E05" w:rsidP="001444C5">
            <w:r>
              <w:rPr>
                <w:sz w:val="24"/>
                <w:szCs w:val="24"/>
              </w:rPr>
              <w:t>Khách hàng đã đăng nhập.</w:t>
            </w:r>
          </w:p>
        </w:tc>
      </w:tr>
      <w:tr w:rsidR="00A75E05" w14:paraId="6807C215"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66E8DB57" w14:textId="77777777" w:rsidR="00A75E05" w:rsidRDefault="00A75E05" w:rsidP="001444C5">
            <w:r>
              <w:rPr>
                <w:b/>
                <w:bCs/>
                <w:sz w:val="24"/>
                <w:szCs w:val="24"/>
              </w:rPr>
              <w:t>Dữ liệu vào</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E337B24" w14:textId="77777777" w:rsidR="00A75E05" w:rsidRDefault="00A75E05" w:rsidP="001444C5">
            <w:r>
              <w:rPr>
                <w:sz w:val="24"/>
                <w:szCs w:val="24"/>
              </w:rPr>
              <w:t>customer_id từ session.</w:t>
            </w:r>
          </w:p>
        </w:tc>
      </w:tr>
      <w:tr w:rsidR="00A75E05" w14:paraId="23823293"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0CAD8DB4" w14:textId="77777777" w:rsidR="00A75E05" w:rsidRDefault="00A75E05" w:rsidP="001444C5">
            <w:r>
              <w:rPr>
                <w:b/>
                <w:bCs/>
                <w:sz w:val="24"/>
                <w:szCs w:val="24"/>
              </w:rPr>
              <w:t>Dữ liệu ra</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921DF58" w14:textId="77777777" w:rsidR="00A75E05" w:rsidRDefault="00A75E05" w:rsidP="001444C5">
            <w:r>
              <w:rPr>
                <w:sz w:val="24"/>
                <w:szCs w:val="24"/>
              </w:rPr>
              <w:t>Danh sách các đơn hàng của khách hàng (id_order, ngày đặt, tổng tiền, trạng thái); chi tiết từng đơn (sản phẩm, số lượng).</w:t>
            </w:r>
          </w:p>
        </w:tc>
      </w:tr>
      <w:tr w:rsidR="00A75E05" w14:paraId="50DA83BA"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54DAF1C4" w14:textId="77777777" w:rsidR="00A75E05" w:rsidRDefault="00A75E05" w:rsidP="001444C5">
            <w:r>
              <w:rPr>
                <w:b/>
                <w:bCs/>
                <w:sz w:val="24"/>
                <w:szCs w:val="24"/>
              </w:rPr>
              <w:t>Điều kiện trước</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E79C72A" w14:textId="77777777" w:rsidR="00A75E05" w:rsidRDefault="00A75E05" w:rsidP="001444C5">
            <w:r>
              <w:rPr>
                <w:sz w:val="24"/>
                <w:szCs w:val="24"/>
              </w:rPr>
              <w:t>Khách hàng đã đăng nhập.</w:t>
            </w:r>
          </w:p>
        </w:tc>
      </w:tr>
      <w:tr w:rsidR="00A75E05" w14:paraId="7100731A"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69FC5EF1" w14:textId="77777777" w:rsidR="00A75E05" w:rsidRDefault="00A75E05" w:rsidP="001444C5">
            <w:r>
              <w:rPr>
                <w:b/>
                <w:bCs/>
                <w:sz w:val="24"/>
                <w:szCs w:val="24"/>
              </w:rPr>
              <w:t>Luồng chính</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1D344BB" w14:textId="77777777" w:rsidR="00A75E05" w:rsidRDefault="00A75E05" w:rsidP="001444C5">
            <w:r>
              <w:rPr>
                <w:sz w:val="24"/>
                <w:szCs w:val="24"/>
              </w:rPr>
              <w:t>1. Khách hàng truy cập trang "Lịch sử mua hàng". 2. Hệ thống truy vấn bảng orders WHERE customer_id = [session customer_id], sắp xếp theo order_date DESC. 3. Hiển thị danh sách đơn hàng. 4. Khách hàng nhấn vào từng đơn để xem chi tiết → hệ thống JOIN orders với order_item và product_list để hiển thị tên sản phẩm, số lượng, đơn giá.</w:t>
            </w:r>
          </w:p>
        </w:tc>
      </w:tr>
      <w:tr w:rsidR="00A75E05" w14:paraId="74E1F5CD"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394C9CFD" w14:textId="77777777" w:rsidR="00A75E05" w:rsidRDefault="00A75E05" w:rsidP="001444C5">
            <w:r>
              <w:rPr>
                <w:b/>
                <w:bCs/>
                <w:sz w:val="24"/>
                <w:szCs w:val="24"/>
              </w:rPr>
              <w:t>Luồng lỗi / ngoại lệ</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B2F6928" w14:textId="77777777" w:rsidR="00A75E05" w:rsidRDefault="00A75E05" w:rsidP="001444C5">
            <w:r>
              <w:rPr>
                <w:sz w:val="24"/>
                <w:szCs w:val="24"/>
              </w:rPr>
              <w:t>Chưa có đơn hàng nào → hiển thị thông báo "Bạn chưa có đơn hàng nào".</w:t>
            </w:r>
          </w:p>
        </w:tc>
      </w:tr>
      <w:tr w:rsidR="00A75E05" w14:paraId="28BDA1D9" w14:textId="77777777" w:rsidTr="001444C5">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50" w:type="dxa"/>
              <w:bottom w:w="80" w:type="dxa"/>
              <w:right w:w="150" w:type="dxa"/>
            </w:tcMar>
          </w:tcPr>
          <w:p w14:paraId="1B9FA43F" w14:textId="77777777" w:rsidR="00A75E05" w:rsidRDefault="00A75E05" w:rsidP="001444C5">
            <w:r>
              <w:rPr>
                <w:b/>
                <w:bCs/>
                <w:sz w:val="24"/>
                <w:szCs w:val="24"/>
              </w:rPr>
              <w:t>Quy tắc / ràng buộc</w:t>
            </w:r>
          </w:p>
        </w:tc>
        <w:tc>
          <w:tcPr>
            <w:tcW w:w="6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66CD895" w14:textId="77777777" w:rsidR="00A75E05" w:rsidRDefault="00A75E05" w:rsidP="001444C5">
            <w:r>
              <w:rPr>
                <w:sz w:val="24"/>
                <w:szCs w:val="24"/>
              </w:rPr>
              <w:t>Khách hàng chỉ xem được đơn hàng của chính mình (lọc theo customer_id từ session). Không cho phép xem đơn của khách hàng khác.</w:t>
            </w:r>
          </w:p>
        </w:tc>
      </w:tr>
    </w:tbl>
    <w:p w14:paraId="741C3BBE" w14:textId="00C9810A" w:rsidR="008625F6" w:rsidRPr="008625F6" w:rsidRDefault="008625F6" w:rsidP="008625F6">
      <w:pPr>
        <w:spacing w:after="40"/>
        <w:rPr>
          <w:b/>
          <w:bCs/>
          <w:color w:val="EE0000"/>
        </w:rPr>
      </w:pPr>
    </w:p>
    <w:p w14:paraId="29D4CFA7" w14:textId="56879B62" w:rsidR="008625F6" w:rsidRDefault="008625F6" w:rsidP="008625F6">
      <w:pPr>
        <w:jc w:val="center"/>
        <w:rPr>
          <w:b/>
          <w:bCs/>
          <w:color w:val="EE0000"/>
          <w:sz w:val="28"/>
          <w:szCs w:val="28"/>
        </w:rPr>
      </w:pPr>
      <w:r>
        <w:rPr>
          <w:color w:val="EE0000"/>
        </w:rPr>
        <w:br/>
      </w:r>
      <w:r>
        <w:rPr>
          <w:color w:val="EE0000"/>
        </w:rPr>
        <w:br/>
      </w:r>
      <w:r>
        <w:rPr>
          <w:color w:val="EE0000"/>
        </w:rPr>
        <w:br/>
      </w:r>
      <w:r>
        <w:rPr>
          <w:color w:val="EE0000"/>
        </w:rPr>
        <w:br/>
      </w:r>
      <w:r>
        <w:rPr>
          <w:color w:val="EE0000"/>
        </w:rPr>
        <w:br/>
      </w:r>
      <w:r>
        <w:rPr>
          <w:color w:val="EE0000"/>
        </w:rPr>
        <w:br/>
      </w:r>
      <w:r>
        <w:rPr>
          <w:color w:val="EE0000"/>
        </w:rPr>
        <w:br/>
      </w:r>
      <w:r>
        <w:rPr>
          <w:color w:val="EE0000"/>
        </w:rPr>
        <w:br/>
      </w:r>
      <w:r>
        <w:rPr>
          <w:color w:val="EE0000"/>
        </w:rPr>
        <w:br/>
      </w:r>
      <w:r>
        <w:rPr>
          <w:color w:val="EE0000"/>
        </w:rPr>
        <w:br w:type="page"/>
      </w:r>
    </w:p>
    <w:p w14:paraId="5CE9CAFC" w14:textId="4D680000" w:rsidR="0081512A" w:rsidRPr="00512E68" w:rsidRDefault="0081512A" w:rsidP="006C4189">
      <w:pPr>
        <w:pStyle w:val="Heading2"/>
      </w:pPr>
      <w:r w:rsidRPr="00512E68">
        <w:lastRenderedPageBreak/>
        <w:t>2.2. THIẾT KẾ GIAO DIỆN &amp; LUỒNG MÀN HÌNH</w:t>
      </w:r>
    </w:p>
    <w:p w14:paraId="101D175E" w14:textId="6057E5E3" w:rsidR="0081512A" w:rsidRDefault="0081512A" w:rsidP="0081512A">
      <w:pPr>
        <w:pStyle w:val="Heading2"/>
      </w:pPr>
      <w:r>
        <w:rPr>
          <w:rFonts w:ascii="Times New Roman" w:eastAsia="Times New Roman" w:hAnsi="Times New Roman" w:cs="Times New Roman"/>
        </w:rPr>
        <w:t>2.2.1 Sơ đồ sitemap / screen-flow</w:t>
      </w:r>
    </w:p>
    <w:p w14:paraId="7FF0E93E" w14:textId="77777777" w:rsidR="00D97D8D" w:rsidRDefault="00D97D8D" w:rsidP="00D97D8D">
      <w:pPr>
        <w:spacing w:before="80" w:after="80" w:line="360" w:lineRule="auto"/>
        <w:jc w:val="both"/>
      </w:pPr>
      <w:r>
        <w:rPr>
          <w:sz w:val="24"/>
          <w:szCs w:val="24"/>
        </w:rPr>
        <w:t>Hệ thống Hobby Store được chia thành ba nhánh chính:</w:t>
      </w:r>
    </w:p>
    <w:p w14:paraId="5830E84F" w14:textId="77777777" w:rsidR="00D97D8D" w:rsidRDefault="00D97D8D" w:rsidP="00D97D8D">
      <w:pPr>
        <w:spacing w:before="80" w:after="80" w:line="360" w:lineRule="auto"/>
        <w:jc w:val="both"/>
      </w:pPr>
      <w:r>
        <w:rPr>
          <w:b/>
          <w:bCs/>
          <w:sz w:val="24"/>
          <w:szCs w:val="24"/>
        </w:rPr>
        <w:t>Nhánh Public (Guest):</w:t>
      </w:r>
    </w:p>
    <w:p w14:paraId="674CF10B" w14:textId="77777777" w:rsidR="00D97D8D" w:rsidRDefault="00D97D8D" w:rsidP="00D97D8D">
      <w:pPr>
        <w:pStyle w:val="ListParagraph"/>
        <w:numPr>
          <w:ilvl w:val="0"/>
          <w:numId w:val="12"/>
        </w:numPr>
        <w:spacing w:before="60" w:after="60" w:line="320" w:lineRule="auto"/>
        <w:contextualSpacing w:val="0"/>
        <w:jc w:val="both"/>
      </w:pPr>
      <w:r>
        <w:rPr>
          <w:sz w:val="24"/>
          <w:szCs w:val="24"/>
        </w:rPr>
        <w:t>Trang chủ → Danh sách sản phẩm (lọc danh mục, tìm kiếm) → Chi tiết sản phẩm</w:t>
      </w:r>
    </w:p>
    <w:p w14:paraId="0DC824BE" w14:textId="77777777" w:rsidR="00D97D8D" w:rsidRDefault="00D97D8D" w:rsidP="00D97D8D">
      <w:pPr>
        <w:pStyle w:val="ListParagraph"/>
        <w:numPr>
          <w:ilvl w:val="0"/>
          <w:numId w:val="12"/>
        </w:numPr>
        <w:spacing w:before="60" w:after="60" w:line="320" w:lineRule="auto"/>
        <w:contextualSpacing w:val="0"/>
        <w:jc w:val="both"/>
      </w:pPr>
      <w:r>
        <w:rPr>
          <w:sz w:val="24"/>
          <w:szCs w:val="24"/>
        </w:rPr>
        <w:t>Trang chủ → Đăng ký tài khoản</w:t>
      </w:r>
    </w:p>
    <w:p w14:paraId="52363629" w14:textId="77777777" w:rsidR="00D97D8D" w:rsidRDefault="00D97D8D" w:rsidP="00D97D8D">
      <w:pPr>
        <w:pStyle w:val="ListParagraph"/>
        <w:numPr>
          <w:ilvl w:val="0"/>
          <w:numId w:val="12"/>
        </w:numPr>
        <w:spacing w:before="60" w:after="60" w:line="320" w:lineRule="auto"/>
        <w:contextualSpacing w:val="0"/>
        <w:jc w:val="both"/>
      </w:pPr>
      <w:r>
        <w:rPr>
          <w:sz w:val="24"/>
          <w:szCs w:val="24"/>
        </w:rPr>
        <w:t>Trang chủ → Đăng nhập</w:t>
      </w:r>
    </w:p>
    <w:p w14:paraId="04C89206" w14:textId="77777777" w:rsidR="00D97D8D" w:rsidRDefault="00D97D8D" w:rsidP="00D97D8D">
      <w:pPr>
        <w:spacing w:before="80" w:after="80" w:line="360" w:lineRule="auto"/>
        <w:jc w:val="both"/>
      </w:pPr>
      <w:r>
        <w:rPr>
          <w:b/>
          <w:bCs/>
          <w:sz w:val="24"/>
          <w:szCs w:val="24"/>
        </w:rPr>
        <w:t>Nhánh Customer (sau khi đăng nhập):</w:t>
      </w:r>
    </w:p>
    <w:p w14:paraId="1D969C77" w14:textId="77777777" w:rsidR="00D97D8D" w:rsidRDefault="00D97D8D" w:rsidP="00D97D8D">
      <w:pPr>
        <w:pStyle w:val="ListParagraph"/>
        <w:numPr>
          <w:ilvl w:val="0"/>
          <w:numId w:val="12"/>
        </w:numPr>
        <w:spacing w:before="60" w:after="60" w:line="320" w:lineRule="auto"/>
        <w:contextualSpacing w:val="0"/>
        <w:jc w:val="both"/>
      </w:pPr>
      <w:r>
        <w:rPr>
          <w:sz w:val="24"/>
          <w:szCs w:val="24"/>
        </w:rPr>
        <w:t>Tất cả trang Public +</w:t>
      </w:r>
    </w:p>
    <w:p w14:paraId="35FD421F" w14:textId="77777777" w:rsidR="00D97D8D" w:rsidRDefault="00D97D8D" w:rsidP="00D97D8D">
      <w:pPr>
        <w:pStyle w:val="ListParagraph"/>
        <w:numPr>
          <w:ilvl w:val="0"/>
          <w:numId w:val="12"/>
        </w:numPr>
        <w:spacing w:before="60" w:after="60" w:line="320" w:lineRule="auto"/>
        <w:contextualSpacing w:val="0"/>
        <w:jc w:val="both"/>
      </w:pPr>
      <w:r>
        <w:rPr>
          <w:sz w:val="24"/>
          <w:szCs w:val="24"/>
        </w:rPr>
        <w:t>Chi tiết sản phẩm → Thêm vào giỏ hàng → Giỏ hàng → Checkout → Xác nhận đặt hàng thành công</w:t>
      </w:r>
    </w:p>
    <w:p w14:paraId="4FDE5E47" w14:textId="77777777" w:rsidR="00D97D8D" w:rsidRDefault="00D97D8D" w:rsidP="00D97D8D">
      <w:pPr>
        <w:pStyle w:val="ListParagraph"/>
        <w:numPr>
          <w:ilvl w:val="0"/>
          <w:numId w:val="12"/>
        </w:numPr>
        <w:spacing w:before="60" w:after="60" w:line="320" w:lineRule="auto"/>
        <w:contextualSpacing w:val="0"/>
        <w:jc w:val="both"/>
      </w:pPr>
      <w:r>
        <w:rPr>
          <w:sz w:val="24"/>
          <w:szCs w:val="24"/>
        </w:rPr>
        <w:t>Tài khoản → Lịch sử mua hàng → Chi tiết đơn hàng</w:t>
      </w:r>
    </w:p>
    <w:p w14:paraId="20D39A6B" w14:textId="77777777" w:rsidR="00D97D8D" w:rsidRDefault="00D97D8D" w:rsidP="00D97D8D">
      <w:pPr>
        <w:pStyle w:val="ListParagraph"/>
        <w:numPr>
          <w:ilvl w:val="0"/>
          <w:numId w:val="12"/>
        </w:numPr>
        <w:spacing w:before="60" w:after="60" w:line="320" w:lineRule="auto"/>
        <w:contextualSpacing w:val="0"/>
        <w:jc w:val="both"/>
      </w:pPr>
      <w:r>
        <w:rPr>
          <w:sz w:val="24"/>
          <w:szCs w:val="24"/>
        </w:rPr>
        <w:t>Đăng xuất</w:t>
      </w:r>
    </w:p>
    <w:p w14:paraId="70D7BF6E" w14:textId="77777777" w:rsidR="00D97D8D" w:rsidRDefault="00D97D8D" w:rsidP="00D97D8D">
      <w:pPr>
        <w:spacing w:before="80" w:after="80" w:line="360" w:lineRule="auto"/>
        <w:jc w:val="both"/>
      </w:pPr>
      <w:r>
        <w:rPr>
          <w:b/>
          <w:bCs/>
          <w:sz w:val="24"/>
          <w:szCs w:val="24"/>
        </w:rPr>
        <w:t>Nhánh Admin (/admin/):</w:t>
      </w:r>
    </w:p>
    <w:p w14:paraId="1FD7C085" w14:textId="77777777" w:rsidR="00D97D8D" w:rsidRDefault="00D97D8D" w:rsidP="00D97D8D">
      <w:pPr>
        <w:pStyle w:val="ListParagraph"/>
        <w:numPr>
          <w:ilvl w:val="0"/>
          <w:numId w:val="12"/>
        </w:numPr>
        <w:spacing w:before="60" w:after="60" w:line="320" w:lineRule="auto"/>
        <w:contextualSpacing w:val="0"/>
        <w:jc w:val="both"/>
      </w:pPr>
      <w:r>
        <w:rPr>
          <w:sz w:val="24"/>
          <w:szCs w:val="24"/>
        </w:rPr>
        <w:t>/admin/login.php → Dashboard</w:t>
      </w:r>
    </w:p>
    <w:p w14:paraId="330174FA" w14:textId="77777777" w:rsidR="00D97D8D" w:rsidRDefault="00D97D8D" w:rsidP="00D97D8D">
      <w:pPr>
        <w:pStyle w:val="ListParagraph"/>
        <w:numPr>
          <w:ilvl w:val="0"/>
          <w:numId w:val="12"/>
        </w:numPr>
        <w:spacing w:before="60" w:after="60" w:line="320" w:lineRule="auto"/>
        <w:contextualSpacing w:val="0"/>
        <w:jc w:val="both"/>
      </w:pPr>
      <w:r>
        <w:rPr>
          <w:sz w:val="24"/>
          <w:szCs w:val="24"/>
        </w:rPr>
        <w:t>Dashboard → Quản lý danh mục</w:t>
      </w:r>
    </w:p>
    <w:p w14:paraId="59F1594F" w14:textId="77777777" w:rsidR="00D97D8D" w:rsidRDefault="00D97D8D" w:rsidP="00D97D8D">
      <w:pPr>
        <w:pStyle w:val="ListParagraph"/>
        <w:numPr>
          <w:ilvl w:val="0"/>
          <w:numId w:val="12"/>
        </w:numPr>
        <w:spacing w:before="60" w:after="60" w:line="320" w:lineRule="auto"/>
        <w:contextualSpacing w:val="0"/>
        <w:jc w:val="both"/>
      </w:pPr>
      <w:r>
        <w:rPr>
          <w:sz w:val="24"/>
          <w:szCs w:val="24"/>
        </w:rPr>
        <w:t>Dashboard → Quản lý sản phẩm → Thêm/Sửa sản phẩm</w:t>
      </w:r>
    </w:p>
    <w:p w14:paraId="1AFC1846" w14:textId="77777777" w:rsidR="00D97D8D" w:rsidRDefault="00D97D8D" w:rsidP="00D97D8D">
      <w:pPr>
        <w:pStyle w:val="ListParagraph"/>
        <w:numPr>
          <w:ilvl w:val="0"/>
          <w:numId w:val="12"/>
        </w:numPr>
        <w:spacing w:before="60" w:after="60" w:line="320" w:lineRule="auto"/>
        <w:contextualSpacing w:val="0"/>
        <w:jc w:val="both"/>
      </w:pPr>
      <w:r>
        <w:rPr>
          <w:sz w:val="24"/>
          <w:szCs w:val="24"/>
        </w:rPr>
        <w:t>Dashboard → Nhập hàng theo lô → Danh sách phiếu nhập</w:t>
      </w:r>
    </w:p>
    <w:p w14:paraId="543BF079" w14:textId="77777777" w:rsidR="00D97D8D" w:rsidRDefault="00D97D8D" w:rsidP="00D97D8D">
      <w:pPr>
        <w:pStyle w:val="ListParagraph"/>
        <w:numPr>
          <w:ilvl w:val="0"/>
          <w:numId w:val="12"/>
        </w:numPr>
        <w:spacing w:before="60" w:after="60" w:line="320" w:lineRule="auto"/>
        <w:contextualSpacing w:val="0"/>
        <w:jc w:val="both"/>
      </w:pPr>
      <w:r>
        <w:rPr>
          <w:sz w:val="24"/>
          <w:szCs w:val="24"/>
        </w:rPr>
        <w:t>Dashboard → Quản lý đơn hàng → Chi tiết đơn hàng</w:t>
      </w:r>
    </w:p>
    <w:p w14:paraId="1A8530E5" w14:textId="77777777" w:rsidR="00D97D8D" w:rsidRDefault="00D97D8D" w:rsidP="00D97D8D">
      <w:pPr>
        <w:pStyle w:val="ListParagraph"/>
        <w:numPr>
          <w:ilvl w:val="0"/>
          <w:numId w:val="12"/>
        </w:numPr>
        <w:spacing w:before="60" w:after="60" w:line="320" w:lineRule="auto"/>
        <w:contextualSpacing w:val="0"/>
        <w:jc w:val="both"/>
      </w:pPr>
      <w:r>
        <w:rPr>
          <w:sz w:val="24"/>
          <w:szCs w:val="24"/>
        </w:rPr>
        <w:t>Dashboard → Quản lý khách hàng</w:t>
      </w:r>
    </w:p>
    <w:p w14:paraId="02B179FE" w14:textId="77777777" w:rsidR="00D97D8D" w:rsidRDefault="00D97D8D" w:rsidP="00D97D8D">
      <w:pPr>
        <w:pStyle w:val="ListParagraph"/>
        <w:numPr>
          <w:ilvl w:val="0"/>
          <w:numId w:val="12"/>
        </w:numPr>
        <w:spacing w:before="60" w:after="60" w:line="320" w:lineRule="auto"/>
        <w:contextualSpacing w:val="0"/>
        <w:jc w:val="both"/>
      </w:pPr>
      <w:r>
        <w:rPr>
          <w:sz w:val="24"/>
          <w:szCs w:val="24"/>
        </w:rPr>
        <w:t>Dashboard → Báo cáo tồn kho / Lịch sử nhập – xuất kho</w:t>
      </w:r>
    </w:p>
    <w:p w14:paraId="6DA1AC9C" w14:textId="77777777" w:rsidR="00D97D8D" w:rsidRDefault="00D97D8D" w:rsidP="00D97D8D">
      <w:pPr>
        <w:pStyle w:val="ListParagraph"/>
        <w:numPr>
          <w:ilvl w:val="0"/>
          <w:numId w:val="12"/>
        </w:numPr>
        <w:spacing w:before="60" w:after="60" w:line="320" w:lineRule="auto"/>
        <w:contextualSpacing w:val="0"/>
        <w:jc w:val="both"/>
      </w:pPr>
      <w:r>
        <w:rPr>
          <w:sz w:val="24"/>
          <w:szCs w:val="24"/>
        </w:rPr>
        <w:t>Đăng xuất Admin</w:t>
      </w:r>
    </w:p>
    <w:p w14:paraId="412F44C2" w14:textId="77777777" w:rsidR="008625F6" w:rsidRDefault="008625F6"/>
    <w:p w14:paraId="01F111FF" w14:textId="77777777" w:rsidR="008625F6" w:rsidRDefault="008625F6"/>
    <w:p w14:paraId="3C7B2A0D" w14:textId="77777777" w:rsidR="008625F6" w:rsidRDefault="008625F6"/>
    <w:p w14:paraId="62AB9A0B" w14:textId="77777777" w:rsidR="008625F6" w:rsidRDefault="008625F6"/>
    <w:p w14:paraId="47F52B7E" w14:textId="4158AAD0" w:rsidR="008625F6" w:rsidRDefault="008625F6" w:rsidP="008625F6">
      <w:pPr>
        <w:jc w:val="center"/>
        <w:rPr>
          <w:b/>
          <w:bCs/>
          <w:color w:val="000000"/>
        </w:rPr>
      </w:pPr>
      <w:r>
        <w:br w:type="page"/>
      </w:r>
    </w:p>
    <w:p w14:paraId="21AED99A" w14:textId="3BFF3085" w:rsidR="0081512A" w:rsidRDefault="0081512A" w:rsidP="0081512A">
      <w:pPr>
        <w:pStyle w:val="Heading2"/>
      </w:pPr>
      <w:r>
        <w:rPr>
          <w:rFonts w:ascii="Times New Roman" w:eastAsia="Times New Roman" w:hAnsi="Times New Roman" w:cs="Times New Roman"/>
        </w:rPr>
        <w:lastRenderedPageBreak/>
        <w:t>2.2.2 Danh sách màn hình</w:t>
      </w:r>
    </w:p>
    <w:p w14:paraId="05F51A97" w14:textId="77777777" w:rsidR="008625F6" w:rsidRDefault="008625F6" w:rsidP="008625F6">
      <w:pPr>
        <w:spacing w:before="80" w:after="120"/>
        <w:jc w:val="center"/>
      </w:pPr>
      <w:r>
        <w:rPr>
          <w:i/>
          <w:iCs/>
          <w:sz w:val="22"/>
          <w:szCs w:val="22"/>
        </w:rPr>
        <w:t>Bảng 2.1. Danh sách màn hình hệ thống Hobby Store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1600"/>
        <w:gridCol w:w="4400"/>
      </w:tblGrid>
      <w:tr w:rsidR="008625F6" w14:paraId="47C9B263" w14:textId="77777777" w:rsidTr="001444C5">
        <w:trPr>
          <w:tblHeader/>
        </w:trPr>
        <w:tc>
          <w:tcPr>
            <w:tcW w:w="900" w:type="dxa"/>
            <w:tcBorders>
              <w:top w:val="single" w:sz="1" w:space="0" w:color="2E4F91"/>
              <w:left w:val="single" w:sz="1" w:space="0" w:color="2E4F91"/>
              <w:bottom w:val="single" w:sz="1" w:space="0" w:color="2E4F91"/>
              <w:right w:val="single" w:sz="1" w:space="0" w:color="2E4F91"/>
            </w:tcBorders>
            <w:shd w:val="clear" w:color="auto" w:fill="2E4F91"/>
            <w:tcMar>
              <w:top w:w="100" w:type="dxa"/>
              <w:left w:w="150" w:type="dxa"/>
              <w:bottom w:w="100" w:type="dxa"/>
              <w:right w:w="150" w:type="dxa"/>
            </w:tcMar>
            <w:vAlign w:val="center"/>
          </w:tcPr>
          <w:p w14:paraId="2709CA74" w14:textId="77777777" w:rsidR="008625F6" w:rsidRDefault="008625F6" w:rsidP="001444C5">
            <w:pPr>
              <w:jc w:val="center"/>
            </w:pPr>
            <w:r>
              <w:rPr>
                <w:b/>
                <w:bCs/>
                <w:color w:val="FFFFFF"/>
                <w:sz w:val="24"/>
                <w:szCs w:val="24"/>
              </w:rPr>
              <w:t>Mã</w:t>
            </w:r>
          </w:p>
        </w:tc>
        <w:tc>
          <w:tcPr>
            <w:tcW w:w="2100" w:type="dxa"/>
            <w:tcBorders>
              <w:top w:val="single" w:sz="1" w:space="0" w:color="2E4F91"/>
              <w:left w:val="single" w:sz="1" w:space="0" w:color="2E4F91"/>
              <w:bottom w:val="single" w:sz="1" w:space="0" w:color="2E4F91"/>
              <w:right w:val="single" w:sz="1" w:space="0" w:color="2E4F91"/>
            </w:tcBorders>
            <w:shd w:val="clear" w:color="auto" w:fill="2E4F91"/>
            <w:tcMar>
              <w:top w:w="100" w:type="dxa"/>
              <w:left w:w="150" w:type="dxa"/>
              <w:bottom w:w="100" w:type="dxa"/>
              <w:right w:w="150" w:type="dxa"/>
            </w:tcMar>
            <w:vAlign w:val="center"/>
          </w:tcPr>
          <w:p w14:paraId="3DA89570" w14:textId="77777777" w:rsidR="008625F6" w:rsidRDefault="008625F6" w:rsidP="001444C5">
            <w:pPr>
              <w:jc w:val="center"/>
            </w:pPr>
            <w:r>
              <w:rPr>
                <w:b/>
                <w:bCs/>
                <w:color w:val="FFFFFF"/>
                <w:sz w:val="24"/>
                <w:szCs w:val="24"/>
              </w:rPr>
              <w:t>Tên màn hình</w:t>
            </w:r>
          </w:p>
        </w:tc>
        <w:tc>
          <w:tcPr>
            <w:tcW w:w="1600" w:type="dxa"/>
            <w:tcBorders>
              <w:top w:val="single" w:sz="1" w:space="0" w:color="2E4F91"/>
              <w:left w:val="single" w:sz="1" w:space="0" w:color="2E4F91"/>
              <w:bottom w:val="single" w:sz="1" w:space="0" w:color="2E4F91"/>
              <w:right w:val="single" w:sz="1" w:space="0" w:color="2E4F91"/>
            </w:tcBorders>
            <w:shd w:val="clear" w:color="auto" w:fill="2E4F91"/>
            <w:tcMar>
              <w:top w:w="100" w:type="dxa"/>
              <w:left w:w="150" w:type="dxa"/>
              <w:bottom w:w="100" w:type="dxa"/>
              <w:right w:w="150" w:type="dxa"/>
            </w:tcMar>
            <w:vAlign w:val="center"/>
          </w:tcPr>
          <w:p w14:paraId="0779C69A" w14:textId="77777777" w:rsidR="008625F6" w:rsidRDefault="008625F6" w:rsidP="001444C5">
            <w:pPr>
              <w:jc w:val="center"/>
            </w:pPr>
            <w:r>
              <w:rPr>
                <w:b/>
                <w:bCs/>
                <w:color w:val="FFFFFF"/>
                <w:sz w:val="24"/>
                <w:szCs w:val="24"/>
              </w:rPr>
              <w:t>Đối tượng</w:t>
            </w:r>
          </w:p>
        </w:tc>
        <w:tc>
          <w:tcPr>
            <w:tcW w:w="4400" w:type="dxa"/>
            <w:tcBorders>
              <w:top w:val="single" w:sz="1" w:space="0" w:color="2E4F91"/>
              <w:left w:val="single" w:sz="1" w:space="0" w:color="2E4F91"/>
              <w:bottom w:val="single" w:sz="1" w:space="0" w:color="2E4F91"/>
              <w:right w:val="single" w:sz="1" w:space="0" w:color="2E4F91"/>
            </w:tcBorders>
            <w:shd w:val="clear" w:color="auto" w:fill="2E4F91"/>
            <w:tcMar>
              <w:top w:w="100" w:type="dxa"/>
              <w:left w:w="150" w:type="dxa"/>
              <w:bottom w:w="100" w:type="dxa"/>
              <w:right w:w="150" w:type="dxa"/>
            </w:tcMar>
            <w:vAlign w:val="center"/>
          </w:tcPr>
          <w:p w14:paraId="65C4BE69" w14:textId="77777777" w:rsidR="008625F6" w:rsidRDefault="008625F6" w:rsidP="001444C5">
            <w:pPr>
              <w:jc w:val="center"/>
            </w:pPr>
            <w:r>
              <w:rPr>
                <w:b/>
                <w:bCs/>
                <w:color w:val="FFFFFF"/>
                <w:sz w:val="24"/>
                <w:szCs w:val="24"/>
              </w:rPr>
              <w:t>Mô tả ngắn</w:t>
            </w:r>
          </w:p>
        </w:tc>
      </w:tr>
      <w:tr w:rsidR="008625F6" w14:paraId="72469279" w14:textId="77777777" w:rsidTr="001444C5">
        <w:tc>
          <w:tcPr>
            <w:tcW w:w="9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1FCD5D8D" w14:textId="77777777" w:rsidR="008625F6" w:rsidRDefault="008625F6" w:rsidP="001444C5">
            <w:pPr>
              <w:jc w:val="center"/>
            </w:pPr>
            <w:r>
              <w:rPr>
                <w:sz w:val="24"/>
                <w:szCs w:val="24"/>
              </w:rPr>
              <w:t>SCR-01</w:t>
            </w:r>
          </w:p>
        </w:tc>
        <w:tc>
          <w:tcPr>
            <w:tcW w:w="21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248ABF0B" w14:textId="77777777" w:rsidR="008625F6" w:rsidRDefault="008625F6" w:rsidP="001444C5">
            <w:r>
              <w:rPr>
                <w:sz w:val="24"/>
                <w:szCs w:val="24"/>
              </w:rPr>
              <w:t>Trang chủ</w:t>
            </w:r>
          </w:p>
        </w:tc>
        <w:tc>
          <w:tcPr>
            <w:tcW w:w="16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79CFD425" w14:textId="77777777" w:rsidR="008625F6" w:rsidRDefault="008625F6" w:rsidP="001444C5">
            <w:pPr>
              <w:jc w:val="center"/>
            </w:pPr>
            <w:r>
              <w:rPr>
                <w:sz w:val="24"/>
                <w:szCs w:val="24"/>
              </w:rPr>
              <w:t>Guest / Customer</w:t>
            </w:r>
          </w:p>
        </w:tc>
        <w:tc>
          <w:tcPr>
            <w:tcW w:w="4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350A96C3" w14:textId="77777777" w:rsidR="008625F6" w:rsidRDefault="008625F6" w:rsidP="001444C5">
            <w:r>
              <w:rPr>
                <w:sz w:val="24"/>
                <w:szCs w:val="24"/>
              </w:rPr>
              <w:t>Hiển thị banner, sản phẩm nổi bật, danh mục</w:t>
            </w:r>
          </w:p>
        </w:tc>
      </w:tr>
      <w:tr w:rsidR="008625F6" w14:paraId="4F629440" w14:textId="77777777" w:rsidTr="001444C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86E31C8" w14:textId="77777777" w:rsidR="008625F6" w:rsidRDefault="008625F6" w:rsidP="001444C5">
            <w:pPr>
              <w:jc w:val="center"/>
            </w:pPr>
            <w:r>
              <w:rPr>
                <w:sz w:val="24"/>
                <w:szCs w:val="24"/>
              </w:rPr>
              <w:t>SCR-02</w:t>
            </w:r>
          </w:p>
        </w:tc>
        <w:tc>
          <w:tcPr>
            <w:tcW w:w="21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6788904" w14:textId="77777777" w:rsidR="008625F6" w:rsidRDefault="008625F6" w:rsidP="001444C5">
            <w:r>
              <w:rPr>
                <w:sz w:val="24"/>
                <w:szCs w:val="24"/>
              </w:rPr>
              <w:t>Danh sách sản phẩm</w:t>
            </w:r>
          </w:p>
        </w:tc>
        <w:tc>
          <w:tcPr>
            <w:tcW w:w="1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92D439B" w14:textId="77777777" w:rsidR="008625F6" w:rsidRDefault="008625F6" w:rsidP="001444C5">
            <w:pPr>
              <w:jc w:val="center"/>
            </w:pPr>
            <w:r>
              <w:rPr>
                <w:sz w:val="24"/>
                <w:szCs w:val="24"/>
              </w:rPr>
              <w:t>Guest / Customer</w:t>
            </w:r>
          </w:p>
        </w:tc>
        <w:tc>
          <w:tcPr>
            <w:tcW w:w="4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8877365" w14:textId="77777777" w:rsidR="008625F6" w:rsidRDefault="008625F6" w:rsidP="001444C5">
            <w:r>
              <w:rPr>
                <w:sz w:val="24"/>
                <w:szCs w:val="24"/>
              </w:rPr>
              <w:t>Lọc theo danh mục, phân trang, tìm kiếm</w:t>
            </w:r>
          </w:p>
        </w:tc>
      </w:tr>
      <w:tr w:rsidR="008625F6" w14:paraId="5DC3EFF2" w14:textId="77777777" w:rsidTr="001444C5">
        <w:tc>
          <w:tcPr>
            <w:tcW w:w="9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13DE3BB0" w14:textId="77777777" w:rsidR="008625F6" w:rsidRDefault="008625F6" w:rsidP="001444C5">
            <w:pPr>
              <w:jc w:val="center"/>
            </w:pPr>
            <w:r>
              <w:rPr>
                <w:sz w:val="24"/>
                <w:szCs w:val="24"/>
              </w:rPr>
              <w:t>SCR-03</w:t>
            </w:r>
          </w:p>
        </w:tc>
        <w:tc>
          <w:tcPr>
            <w:tcW w:w="21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4FA479A5" w14:textId="77777777" w:rsidR="008625F6" w:rsidRDefault="008625F6" w:rsidP="001444C5">
            <w:r>
              <w:rPr>
                <w:sz w:val="24"/>
                <w:szCs w:val="24"/>
              </w:rPr>
              <w:t>Chi tiết sản phẩm</w:t>
            </w:r>
          </w:p>
        </w:tc>
        <w:tc>
          <w:tcPr>
            <w:tcW w:w="16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73DB9D4F" w14:textId="77777777" w:rsidR="008625F6" w:rsidRDefault="008625F6" w:rsidP="001444C5">
            <w:pPr>
              <w:jc w:val="center"/>
            </w:pPr>
            <w:r>
              <w:rPr>
                <w:sz w:val="24"/>
                <w:szCs w:val="24"/>
              </w:rPr>
              <w:t>Guest / Customer</w:t>
            </w:r>
          </w:p>
        </w:tc>
        <w:tc>
          <w:tcPr>
            <w:tcW w:w="4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4B2ECEE4" w14:textId="77777777" w:rsidR="008625F6" w:rsidRDefault="008625F6" w:rsidP="001444C5">
            <w:r>
              <w:rPr>
                <w:sz w:val="24"/>
                <w:szCs w:val="24"/>
              </w:rPr>
              <w:t>Hình ảnh, mô tả, thông số, nút thêm giỏ hàng</w:t>
            </w:r>
          </w:p>
        </w:tc>
      </w:tr>
      <w:tr w:rsidR="008625F6" w14:paraId="5CEF32BE" w14:textId="77777777" w:rsidTr="001444C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0D8FF11" w14:textId="77777777" w:rsidR="008625F6" w:rsidRDefault="008625F6" w:rsidP="001444C5">
            <w:pPr>
              <w:jc w:val="center"/>
            </w:pPr>
            <w:r>
              <w:rPr>
                <w:sz w:val="24"/>
                <w:szCs w:val="24"/>
              </w:rPr>
              <w:t>SCR-04</w:t>
            </w:r>
          </w:p>
        </w:tc>
        <w:tc>
          <w:tcPr>
            <w:tcW w:w="21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FBDF515" w14:textId="77777777" w:rsidR="008625F6" w:rsidRDefault="008625F6" w:rsidP="001444C5">
            <w:r>
              <w:rPr>
                <w:sz w:val="24"/>
                <w:szCs w:val="24"/>
              </w:rPr>
              <w:t>Tìm kiếm</w:t>
            </w:r>
          </w:p>
        </w:tc>
        <w:tc>
          <w:tcPr>
            <w:tcW w:w="1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5701287" w14:textId="77777777" w:rsidR="008625F6" w:rsidRDefault="008625F6" w:rsidP="001444C5">
            <w:pPr>
              <w:jc w:val="center"/>
            </w:pPr>
            <w:r>
              <w:rPr>
                <w:sz w:val="24"/>
                <w:szCs w:val="24"/>
              </w:rPr>
              <w:t>Guest / Customer</w:t>
            </w:r>
          </w:p>
        </w:tc>
        <w:tc>
          <w:tcPr>
            <w:tcW w:w="4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7838E1A" w14:textId="77777777" w:rsidR="008625F6" w:rsidRDefault="008625F6" w:rsidP="001444C5">
            <w:r>
              <w:rPr>
                <w:sz w:val="24"/>
                <w:szCs w:val="24"/>
              </w:rPr>
              <w:t>Kết quả tìm kiếm theo từ khóa</w:t>
            </w:r>
          </w:p>
        </w:tc>
      </w:tr>
      <w:tr w:rsidR="008625F6" w14:paraId="4A09E996" w14:textId="77777777" w:rsidTr="001444C5">
        <w:tc>
          <w:tcPr>
            <w:tcW w:w="9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5F7A7ECF" w14:textId="77777777" w:rsidR="008625F6" w:rsidRDefault="008625F6" w:rsidP="001444C5">
            <w:pPr>
              <w:jc w:val="center"/>
            </w:pPr>
            <w:r>
              <w:rPr>
                <w:sz w:val="24"/>
                <w:szCs w:val="24"/>
              </w:rPr>
              <w:t>SCR-05</w:t>
            </w:r>
          </w:p>
        </w:tc>
        <w:tc>
          <w:tcPr>
            <w:tcW w:w="21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795FB897" w14:textId="77777777" w:rsidR="008625F6" w:rsidRDefault="008625F6" w:rsidP="001444C5">
            <w:r>
              <w:rPr>
                <w:sz w:val="24"/>
                <w:szCs w:val="24"/>
              </w:rPr>
              <w:t>Đăng ký tài khoản</w:t>
            </w:r>
          </w:p>
        </w:tc>
        <w:tc>
          <w:tcPr>
            <w:tcW w:w="16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6839808C" w14:textId="77777777" w:rsidR="008625F6" w:rsidRDefault="008625F6" w:rsidP="001444C5">
            <w:pPr>
              <w:jc w:val="center"/>
            </w:pPr>
            <w:r>
              <w:rPr>
                <w:sz w:val="24"/>
                <w:szCs w:val="24"/>
              </w:rPr>
              <w:t>Guest</w:t>
            </w:r>
          </w:p>
        </w:tc>
        <w:tc>
          <w:tcPr>
            <w:tcW w:w="4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01057944" w14:textId="77777777" w:rsidR="008625F6" w:rsidRDefault="008625F6" w:rsidP="001444C5">
            <w:r>
              <w:rPr>
                <w:sz w:val="24"/>
                <w:szCs w:val="24"/>
              </w:rPr>
              <w:t>Form đăng ký: username, email, phone, address, password</w:t>
            </w:r>
          </w:p>
        </w:tc>
      </w:tr>
      <w:tr w:rsidR="008625F6" w14:paraId="45997918" w14:textId="77777777" w:rsidTr="001444C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9530F0F" w14:textId="77777777" w:rsidR="008625F6" w:rsidRDefault="008625F6" w:rsidP="001444C5">
            <w:pPr>
              <w:jc w:val="center"/>
            </w:pPr>
            <w:r>
              <w:rPr>
                <w:sz w:val="24"/>
                <w:szCs w:val="24"/>
              </w:rPr>
              <w:t>SCR-06</w:t>
            </w:r>
          </w:p>
        </w:tc>
        <w:tc>
          <w:tcPr>
            <w:tcW w:w="21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275A984" w14:textId="77777777" w:rsidR="008625F6" w:rsidRDefault="008625F6" w:rsidP="001444C5">
            <w:r>
              <w:rPr>
                <w:sz w:val="24"/>
                <w:szCs w:val="24"/>
              </w:rPr>
              <w:t>Đăng nhập</w:t>
            </w:r>
          </w:p>
        </w:tc>
        <w:tc>
          <w:tcPr>
            <w:tcW w:w="1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6F4D231" w14:textId="77777777" w:rsidR="008625F6" w:rsidRDefault="008625F6" w:rsidP="001444C5">
            <w:pPr>
              <w:jc w:val="center"/>
            </w:pPr>
            <w:r>
              <w:rPr>
                <w:sz w:val="24"/>
                <w:szCs w:val="24"/>
              </w:rPr>
              <w:t>Guest</w:t>
            </w:r>
          </w:p>
        </w:tc>
        <w:tc>
          <w:tcPr>
            <w:tcW w:w="4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9308635" w14:textId="77777777" w:rsidR="008625F6" w:rsidRDefault="008625F6" w:rsidP="001444C5">
            <w:r>
              <w:rPr>
                <w:sz w:val="24"/>
                <w:szCs w:val="24"/>
              </w:rPr>
              <w:t>Form đăng nhập: username, password</w:t>
            </w:r>
          </w:p>
        </w:tc>
      </w:tr>
      <w:tr w:rsidR="008625F6" w14:paraId="67AEB039" w14:textId="77777777" w:rsidTr="001444C5">
        <w:tc>
          <w:tcPr>
            <w:tcW w:w="9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2BC75F64" w14:textId="77777777" w:rsidR="008625F6" w:rsidRDefault="008625F6" w:rsidP="001444C5">
            <w:pPr>
              <w:jc w:val="center"/>
            </w:pPr>
            <w:r>
              <w:rPr>
                <w:sz w:val="24"/>
                <w:szCs w:val="24"/>
              </w:rPr>
              <w:t>SCR-07</w:t>
            </w:r>
          </w:p>
        </w:tc>
        <w:tc>
          <w:tcPr>
            <w:tcW w:w="21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1AA358B8" w14:textId="77777777" w:rsidR="008625F6" w:rsidRDefault="008625F6" w:rsidP="001444C5">
            <w:r>
              <w:rPr>
                <w:sz w:val="24"/>
                <w:szCs w:val="24"/>
              </w:rPr>
              <w:t>Giỏ hàng</w:t>
            </w:r>
          </w:p>
        </w:tc>
        <w:tc>
          <w:tcPr>
            <w:tcW w:w="16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078F5913" w14:textId="77777777" w:rsidR="008625F6" w:rsidRDefault="008625F6" w:rsidP="001444C5">
            <w:pPr>
              <w:jc w:val="center"/>
            </w:pPr>
            <w:r>
              <w:rPr>
                <w:sz w:val="24"/>
                <w:szCs w:val="24"/>
              </w:rPr>
              <w:t>Customer</w:t>
            </w:r>
          </w:p>
        </w:tc>
        <w:tc>
          <w:tcPr>
            <w:tcW w:w="4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2158D34B" w14:textId="77777777" w:rsidR="008625F6" w:rsidRDefault="008625F6" w:rsidP="001444C5">
            <w:r>
              <w:rPr>
                <w:sz w:val="24"/>
                <w:szCs w:val="24"/>
              </w:rPr>
              <w:t>Danh sách sản phẩm trong giỏ, cập nhật số lượng, xóa</w:t>
            </w:r>
          </w:p>
        </w:tc>
      </w:tr>
      <w:tr w:rsidR="008625F6" w14:paraId="24C7BDAF" w14:textId="77777777" w:rsidTr="001444C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3AB5B97" w14:textId="77777777" w:rsidR="008625F6" w:rsidRDefault="008625F6" w:rsidP="001444C5">
            <w:pPr>
              <w:jc w:val="center"/>
            </w:pPr>
            <w:r>
              <w:rPr>
                <w:sz w:val="24"/>
                <w:szCs w:val="24"/>
              </w:rPr>
              <w:t>SCR-08</w:t>
            </w:r>
          </w:p>
        </w:tc>
        <w:tc>
          <w:tcPr>
            <w:tcW w:w="21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FE58460" w14:textId="77777777" w:rsidR="008625F6" w:rsidRDefault="008625F6" w:rsidP="001444C5">
            <w:r>
              <w:rPr>
                <w:sz w:val="24"/>
                <w:szCs w:val="24"/>
              </w:rPr>
              <w:t>Đặt hàng (Checkout)</w:t>
            </w:r>
          </w:p>
        </w:tc>
        <w:tc>
          <w:tcPr>
            <w:tcW w:w="1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3142C85" w14:textId="77777777" w:rsidR="008625F6" w:rsidRDefault="008625F6" w:rsidP="001444C5">
            <w:pPr>
              <w:jc w:val="center"/>
            </w:pPr>
            <w:r>
              <w:rPr>
                <w:sz w:val="24"/>
                <w:szCs w:val="24"/>
              </w:rPr>
              <w:t>Customer</w:t>
            </w:r>
          </w:p>
        </w:tc>
        <w:tc>
          <w:tcPr>
            <w:tcW w:w="4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7FCB565" w14:textId="77777777" w:rsidR="008625F6" w:rsidRDefault="008625F6" w:rsidP="001444C5">
            <w:r>
              <w:rPr>
                <w:sz w:val="24"/>
                <w:szCs w:val="24"/>
              </w:rPr>
              <w:t>Form thông tin giao hàng, xác nhận đặt hàng COD</w:t>
            </w:r>
          </w:p>
        </w:tc>
      </w:tr>
      <w:tr w:rsidR="008625F6" w14:paraId="04B2D1BA" w14:textId="77777777" w:rsidTr="001444C5">
        <w:tc>
          <w:tcPr>
            <w:tcW w:w="9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1DC49BD2" w14:textId="77777777" w:rsidR="008625F6" w:rsidRDefault="008625F6" w:rsidP="001444C5">
            <w:pPr>
              <w:jc w:val="center"/>
            </w:pPr>
            <w:r>
              <w:rPr>
                <w:sz w:val="24"/>
                <w:szCs w:val="24"/>
              </w:rPr>
              <w:t>SCR-09</w:t>
            </w:r>
          </w:p>
        </w:tc>
        <w:tc>
          <w:tcPr>
            <w:tcW w:w="21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1A9A9870" w14:textId="77777777" w:rsidR="008625F6" w:rsidRDefault="008625F6" w:rsidP="001444C5">
            <w:r>
              <w:rPr>
                <w:sz w:val="24"/>
                <w:szCs w:val="24"/>
              </w:rPr>
              <w:t>Xác nhận đặt hàng thành công</w:t>
            </w:r>
          </w:p>
        </w:tc>
        <w:tc>
          <w:tcPr>
            <w:tcW w:w="16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37D6CFAA" w14:textId="77777777" w:rsidR="008625F6" w:rsidRDefault="008625F6" w:rsidP="001444C5">
            <w:pPr>
              <w:jc w:val="center"/>
            </w:pPr>
            <w:r>
              <w:rPr>
                <w:sz w:val="24"/>
                <w:szCs w:val="24"/>
              </w:rPr>
              <w:t>Customer</w:t>
            </w:r>
          </w:p>
        </w:tc>
        <w:tc>
          <w:tcPr>
            <w:tcW w:w="4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46E97178" w14:textId="77777777" w:rsidR="008625F6" w:rsidRDefault="008625F6" w:rsidP="001444C5">
            <w:r>
              <w:rPr>
                <w:sz w:val="24"/>
                <w:szCs w:val="24"/>
              </w:rPr>
              <w:t>Thông tin đơn hàng vừa tạo, mã đơn, tổng tiền</w:t>
            </w:r>
          </w:p>
        </w:tc>
      </w:tr>
      <w:tr w:rsidR="008625F6" w14:paraId="1A9ED1A2" w14:textId="77777777" w:rsidTr="001444C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B248AD6" w14:textId="77777777" w:rsidR="008625F6" w:rsidRDefault="008625F6" w:rsidP="001444C5">
            <w:pPr>
              <w:jc w:val="center"/>
            </w:pPr>
            <w:r>
              <w:rPr>
                <w:sz w:val="24"/>
                <w:szCs w:val="24"/>
              </w:rPr>
              <w:t>SCR-10</w:t>
            </w:r>
          </w:p>
        </w:tc>
        <w:tc>
          <w:tcPr>
            <w:tcW w:w="21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3EF0B69" w14:textId="77777777" w:rsidR="008625F6" w:rsidRDefault="008625F6" w:rsidP="001444C5">
            <w:r>
              <w:rPr>
                <w:sz w:val="24"/>
                <w:szCs w:val="24"/>
              </w:rPr>
              <w:t>Lịch sử mua hàng</w:t>
            </w:r>
          </w:p>
        </w:tc>
        <w:tc>
          <w:tcPr>
            <w:tcW w:w="1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495828E" w14:textId="77777777" w:rsidR="008625F6" w:rsidRDefault="008625F6" w:rsidP="001444C5">
            <w:pPr>
              <w:jc w:val="center"/>
            </w:pPr>
            <w:r>
              <w:rPr>
                <w:sz w:val="24"/>
                <w:szCs w:val="24"/>
              </w:rPr>
              <w:t>Customer</w:t>
            </w:r>
          </w:p>
        </w:tc>
        <w:tc>
          <w:tcPr>
            <w:tcW w:w="4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6BE3909" w14:textId="77777777" w:rsidR="008625F6" w:rsidRDefault="008625F6" w:rsidP="001444C5">
            <w:r>
              <w:rPr>
                <w:sz w:val="24"/>
                <w:szCs w:val="24"/>
              </w:rPr>
              <w:t>Danh sách đơn đã đặt, trạng thái, nút xem chi tiết</w:t>
            </w:r>
          </w:p>
        </w:tc>
      </w:tr>
    </w:tbl>
    <w:p w14:paraId="503D13C9" w14:textId="77777777" w:rsidR="008625F6" w:rsidRDefault="008625F6" w:rsidP="008625F6">
      <w:pPr>
        <w:jc w:val="center"/>
      </w:pPr>
    </w:p>
    <w:p w14:paraId="1D8C587E" w14:textId="77777777" w:rsidR="008625F6" w:rsidRDefault="008625F6" w:rsidP="008625F6">
      <w:pPr>
        <w:jc w:val="center"/>
      </w:pPr>
    </w:p>
    <w:p w14:paraId="42F937E7" w14:textId="1C1FF5CB" w:rsidR="008625F6" w:rsidRDefault="008625F6" w:rsidP="008625F6">
      <w:pPr>
        <w:jc w:val="center"/>
      </w:pPr>
      <w:r>
        <w:br w:type="page"/>
      </w:r>
    </w:p>
    <w:tbl>
      <w:tblPr>
        <w:tblpPr w:leftFromText="180" w:rightFromText="180" w:horzAnchor="margin" w:tblpY="-480"/>
        <w:tblW w:w="9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4"/>
        <w:gridCol w:w="2110"/>
        <w:gridCol w:w="1607"/>
        <w:gridCol w:w="4421"/>
      </w:tblGrid>
      <w:tr w:rsidR="008625F6" w:rsidRPr="00D85504" w14:paraId="3C1EFEFF" w14:textId="77777777" w:rsidTr="004B36FE">
        <w:trPr>
          <w:trHeight w:val="803"/>
        </w:trPr>
        <w:tc>
          <w:tcPr>
            <w:tcW w:w="904"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59DCF2A4" w14:textId="77777777" w:rsidR="008625F6" w:rsidRPr="00D85504" w:rsidRDefault="008625F6" w:rsidP="004B36FE">
            <w:pPr>
              <w:jc w:val="center"/>
              <w:rPr>
                <w:sz w:val="22"/>
                <w:szCs w:val="22"/>
              </w:rPr>
            </w:pPr>
            <w:r w:rsidRPr="00D85504">
              <w:rPr>
                <w:sz w:val="22"/>
                <w:szCs w:val="22"/>
              </w:rPr>
              <w:lastRenderedPageBreak/>
              <w:t>SCR-11</w:t>
            </w:r>
          </w:p>
        </w:tc>
        <w:tc>
          <w:tcPr>
            <w:tcW w:w="211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0C555FAA" w14:textId="77777777" w:rsidR="008625F6" w:rsidRPr="00D85504" w:rsidRDefault="008625F6" w:rsidP="004B36FE">
            <w:pPr>
              <w:rPr>
                <w:sz w:val="22"/>
                <w:szCs w:val="22"/>
              </w:rPr>
            </w:pPr>
            <w:r w:rsidRPr="00D85504">
              <w:rPr>
                <w:sz w:val="22"/>
                <w:szCs w:val="22"/>
              </w:rPr>
              <w:t>Chi tiết đơn hàng</w:t>
            </w:r>
          </w:p>
        </w:tc>
        <w:tc>
          <w:tcPr>
            <w:tcW w:w="1607"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4243A751" w14:textId="77777777" w:rsidR="008625F6" w:rsidRPr="00D85504" w:rsidRDefault="008625F6" w:rsidP="004B36FE">
            <w:pPr>
              <w:jc w:val="center"/>
              <w:rPr>
                <w:sz w:val="22"/>
                <w:szCs w:val="22"/>
              </w:rPr>
            </w:pPr>
            <w:r w:rsidRPr="00D85504">
              <w:rPr>
                <w:sz w:val="22"/>
                <w:szCs w:val="22"/>
              </w:rPr>
              <w:t>Customer</w:t>
            </w:r>
          </w:p>
        </w:tc>
        <w:tc>
          <w:tcPr>
            <w:tcW w:w="4421"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3876AEDC" w14:textId="77777777" w:rsidR="008625F6" w:rsidRPr="00D85504" w:rsidRDefault="008625F6" w:rsidP="004B36FE">
            <w:pPr>
              <w:rPr>
                <w:sz w:val="22"/>
                <w:szCs w:val="22"/>
              </w:rPr>
            </w:pPr>
            <w:r w:rsidRPr="00D85504">
              <w:rPr>
                <w:sz w:val="22"/>
                <w:szCs w:val="22"/>
              </w:rPr>
              <w:t>Sản phẩm, số lượng, địa chỉ, trạng thái đơn</w:t>
            </w:r>
          </w:p>
        </w:tc>
      </w:tr>
      <w:tr w:rsidR="008625F6" w:rsidRPr="00D85504" w14:paraId="0296C47C" w14:textId="77777777" w:rsidTr="004B36FE">
        <w:trPr>
          <w:trHeight w:val="813"/>
        </w:trPr>
        <w:tc>
          <w:tcPr>
            <w:tcW w:w="904"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C2944A5" w14:textId="77777777" w:rsidR="008625F6" w:rsidRPr="00D85504" w:rsidRDefault="008625F6" w:rsidP="004B36FE">
            <w:pPr>
              <w:jc w:val="center"/>
              <w:rPr>
                <w:sz w:val="22"/>
                <w:szCs w:val="22"/>
              </w:rPr>
            </w:pPr>
            <w:r w:rsidRPr="00D85504">
              <w:rPr>
                <w:sz w:val="22"/>
                <w:szCs w:val="22"/>
              </w:rPr>
              <w:t>SCR-12</w:t>
            </w:r>
          </w:p>
        </w:tc>
        <w:tc>
          <w:tcPr>
            <w:tcW w:w="211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63B36C6" w14:textId="77777777" w:rsidR="008625F6" w:rsidRPr="00D85504" w:rsidRDefault="008625F6" w:rsidP="004B36FE">
            <w:pPr>
              <w:rPr>
                <w:sz w:val="22"/>
                <w:szCs w:val="22"/>
              </w:rPr>
            </w:pPr>
            <w:r w:rsidRPr="00D85504">
              <w:rPr>
                <w:sz w:val="22"/>
                <w:szCs w:val="22"/>
              </w:rPr>
              <w:t>Đăng nhập Admin</w:t>
            </w:r>
          </w:p>
        </w:tc>
        <w:tc>
          <w:tcPr>
            <w:tcW w:w="1607"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8B112AF" w14:textId="77777777" w:rsidR="008625F6" w:rsidRPr="00D85504" w:rsidRDefault="008625F6" w:rsidP="004B36FE">
            <w:pPr>
              <w:jc w:val="center"/>
              <w:rPr>
                <w:sz w:val="22"/>
                <w:szCs w:val="22"/>
              </w:rPr>
            </w:pPr>
            <w:r w:rsidRPr="00D85504">
              <w:rPr>
                <w:sz w:val="22"/>
                <w:szCs w:val="22"/>
              </w:rPr>
              <w:t>Admin</w:t>
            </w:r>
          </w:p>
        </w:tc>
        <w:tc>
          <w:tcPr>
            <w:tcW w:w="4421"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C26ABB9" w14:textId="77777777" w:rsidR="008625F6" w:rsidRPr="00D85504" w:rsidRDefault="008625F6" w:rsidP="004B36FE">
            <w:pPr>
              <w:rPr>
                <w:sz w:val="22"/>
                <w:szCs w:val="22"/>
              </w:rPr>
            </w:pPr>
            <w:r w:rsidRPr="00D85504">
              <w:rPr>
                <w:sz w:val="22"/>
                <w:szCs w:val="22"/>
              </w:rPr>
              <w:t>Form đăng nhập riêng cho Admin (/admin/login.php)</w:t>
            </w:r>
          </w:p>
        </w:tc>
      </w:tr>
      <w:tr w:rsidR="008625F6" w:rsidRPr="00D85504" w14:paraId="4E7CE188" w14:textId="77777777" w:rsidTr="004B36FE">
        <w:trPr>
          <w:trHeight w:val="409"/>
        </w:trPr>
        <w:tc>
          <w:tcPr>
            <w:tcW w:w="904"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6CFC6837" w14:textId="77777777" w:rsidR="008625F6" w:rsidRPr="00D85504" w:rsidRDefault="008625F6" w:rsidP="004B36FE">
            <w:pPr>
              <w:jc w:val="center"/>
              <w:rPr>
                <w:sz w:val="22"/>
                <w:szCs w:val="22"/>
              </w:rPr>
            </w:pPr>
            <w:r w:rsidRPr="00D85504">
              <w:rPr>
                <w:sz w:val="22"/>
                <w:szCs w:val="22"/>
              </w:rPr>
              <w:t>SCR-13</w:t>
            </w:r>
          </w:p>
        </w:tc>
        <w:tc>
          <w:tcPr>
            <w:tcW w:w="211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2A36F567" w14:textId="77777777" w:rsidR="008625F6" w:rsidRPr="00D85504" w:rsidRDefault="008625F6" w:rsidP="004B36FE">
            <w:pPr>
              <w:rPr>
                <w:sz w:val="22"/>
                <w:szCs w:val="22"/>
              </w:rPr>
            </w:pPr>
            <w:r w:rsidRPr="00D85504">
              <w:rPr>
                <w:sz w:val="22"/>
                <w:szCs w:val="22"/>
              </w:rPr>
              <w:t>Dashboard Admin</w:t>
            </w:r>
          </w:p>
        </w:tc>
        <w:tc>
          <w:tcPr>
            <w:tcW w:w="1607"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19713EB9" w14:textId="77777777" w:rsidR="008625F6" w:rsidRPr="00D85504" w:rsidRDefault="008625F6" w:rsidP="004B36FE">
            <w:pPr>
              <w:jc w:val="center"/>
              <w:rPr>
                <w:sz w:val="22"/>
                <w:szCs w:val="22"/>
              </w:rPr>
            </w:pPr>
            <w:r w:rsidRPr="00D85504">
              <w:rPr>
                <w:sz w:val="22"/>
                <w:szCs w:val="22"/>
              </w:rPr>
              <w:t>Admin</w:t>
            </w:r>
          </w:p>
        </w:tc>
        <w:tc>
          <w:tcPr>
            <w:tcW w:w="4421"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287FEB91" w14:textId="77777777" w:rsidR="008625F6" w:rsidRPr="00D85504" w:rsidRDefault="008625F6" w:rsidP="004B36FE">
            <w:pPr>
              <w:rPr>
                <w:sz w:val="22"/>
                <w:szCs w:val="22"/>
              </w:rPr>
            </w:pPr>
            <w:r w:rsidRPr="00D85504">
              <w:rPr>
                <w:sz w:val="22"/>
                <w:szCs w:val="22"/>
              </w:rPr>
              <w:t>Thống kê nhanh: đơn hàng, doanh thu, tồn kho cảnh báo</w:t>
            </w:r>
          </w:p>
        </w:tc>
      </w:tr>
      <w:tr w:rsidR="008625F6" w:rsidRPr="00D85504" w14:paraId="71B79CA9" w14:textId="77777777" w:rsidTr="004B36FE">
        <w:trPr>
          <w:trHeight w:val="803"/>
        </w:trPr>
        <w:tc>
          <w:tcPr>
            <w:tcW w:w="904"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7E4FFAA" w14:textId="77777777" w:rsidR="008625F6" w:rsidRPr="00D85504" w:rsidRDefault="008625F6" w:rsidP="004B36FE">
            <w:pPr>
              <w:jc w:val="center"/>
              <w:rPr>
                <w:sz w:val="22"/>
                <w:szCs w:val="22"/>
              </w:rPr>
            </w:pPr>
            <w:r w:rsidRPr="00D85504">
              <w:rPr>
                <w:sz w:val="22"/>
                <w:szCs w:val="22"/>
              </w:rPr>
              <w:t>SCR-14</w:t>
            </w:r>
          </w:p>
        </w:tc>
        <w:tc>
          <w:tcPr>
            <w:tcW w:w="211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730EDC2" w14:textId="77777777" w:rsidR="008625F6" w:rsidRPr="00D85504" w:rsidRDefault="008625F6" w:rsidP="004B36FE">
            <w:pPr>
              <w:rPr>
                <w:sz w:val="22"/>
                <w:szCs w:val="22"/>
              </w:rPr>
            </w:pPr>
            <w:r w:rsidRPr="00D85504">
              <w:rPr>
                <w:sz w:val="22"/>
                <w:szCs w:val="22"/>
              </w:rPr>
              <w:t>Quản lý danh mục</w:t>
            </w:r>
          </w:p>
        </w:tc>
        <w:tc>
          <w:tcPr>
            <w:tcW w:w="1607"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B1DEC84" w14:textId="77777777" w:rsidR="008625F6" w:rsidRPr="00D85504" w:rsidRDefault="008625F6" w:rsidP="004B36FE">
            <w:pPr>
              <w:jc w:val="center"/>
              <w:rPr>
                <w:sz w:val="22"/>
                <w:szCs w:val="22"/>
              </w:rPr>
            </w:pPr>
            <w:r w:rsidRPr="00D85504">
              <w:rPr>
                <w:sz w:val="22"/>
                <w:szCs w:val="22"/>
              </w:rPr>
              <w:t>Admin</w:t>
            </w:r>
          </w:p>
        </w:tc>
        <w:tc>
          <w:tcPr>
            <w:tcW w:w="4421"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60750E7" w14:textId="77777777" w:rsidR="008625F6" w:rsidRPr="00D85504" w:rsidRDefault="008625F6" w:rsidP="004B36FE">
            <w:pPr>
              <w:rPr>
                <w:sz w:val="22"/>
                <w:szCs w:val="22"/>
              </w:rPr>
            </w:pPr>
            <w:r w:rsidRPr="00D85504">
              <w:rPr>
                <w:sz w:val="22"/>
                <w:szCs w:val="22"/>
              </w:rPr>
              <w:t>Danh sách categories, thêm/sửa/xóa loại sản phẩm</w:t>
            </w:r>
          </w:p>
        </w:tc>
      </w:tr>
      <w:tr w:rsidR="008625F6" w:rsidRPr="00D85504" w14:paraId="5E9256B4" w14:textId="77777777" w:rsidTr="004B36FE">
        <w:trPr>
          <w:trHeight w:val="813"/>
        </w:trPr>
        <w:tc>
          <w:tcPr>
            <w:tcW w:w="904"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2C01EB11" w14:textId="77777777" w:rsidR="008625F6" w:rsidRPr="00D85504" w:rsidRDefault="008625F6" w:rsidP="004B36FE">
            <w:pPr>
              <w:jc w:val="center"/>
              <w:rPr>
                <w:sz w:val="22"/>
                <w:szCs w:val="22"/>
              </w:rPr>
            </w:pPr>
            <w:r w:rsidRPr="00D85504">
              <w:rPr>
                <w:sz w:val="22"/>
                <w:szCs w:val="22"/>
              </w:rPr>
              <w:t>SCR-15</w:t>
            </w:r>
          </w:p>
        </w:tc>
        <w:tc>
          <w:tcPr>
            <w:tcW w:w="211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60A3C5C3" w14:textId="77777777" w:rsidR="008625F6" w:rsidRPr="00D85504" w:rsidRDefault="008625F6" w:rsidP="004B36FE">
            <w:pPr>
              <w:rPr>
                <w:sz w:val="22"/>
                <w:szCs w:val="22"/>
              </w:rPr>
            </w:pPr>
            <w:r w:rsidRPr="00D85504">
              <w:rPr>
                <w:sz w:val="22"/>
                <w:szCs w:val="22"/>
              </w:rPr>
              <w:t>Quản lý sản phẩm</w:t>
            </w:r>
          </w:p>
        </w:tc>
        <w:tc>
          <w:tcPr>
            <w:tcW w:w="1607"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05E6BAD6" w14:textId="77777777" w:rsidR="008625F6" w:rsidRPr="00D85504" w:rsidRDefault="008625F6" w:rsidP="004B36FE">
            <w:pPr>
              <w:jc w:val="center"/>
              <w:rPr>
                <w:sz w:val="22"/>
                <w:szCs w:val="22"/>
              </w:rPr>
            </w:pPr>
            <w:r w:rsidRPr="00D85504">
              <w:rPr>
                <w:sz w:val="22"/>
                <w:szCs w:val="22"/>
              </w:rPr>
              <w:t>Admin</w:t>
            </w:r>
          </w:p>
        </w:tc>
        <w:tc>
          <w:tcPr>
            <w:tcW w:w="4421"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7F9A53EB" w14:textId="77777777" w:rsidR="008625F6" w:rsidRPr="00D85504" w:rsidRDefault="008625F6" w:rsidP="004B36FE">
            <w:pPr>
              <w:rPr>
                <w:sz w:val="22"/>
                <w:szCs w:val="22"/>
              </w:rPr>
            </w:pPr>
            <w:r w:rsidRPr="00D85504">
              <w:rPr>
                <w:sz w:val="22"/>
                <w:szCs w:val="22"/>
              </w:rPr>
              <w:t>Danh sách product_list, lọc, thêm/sửa/xóa/ẩn sản phẩm</w:t>
            </w:r>
          </w:p>
        </w:tc>
      </w:tr>
      <w:tr w:rsidR="008625F6" w:rsidRPr="00D85504" w14:paraId="5E8BB4A8" w14:textId="77777777" w:rsidTr="004B36FE">
        <w:trPr>
          <w:trHeight w:val="803"/>
        </w:trPr>
        <w:tc>
          <w:tcPr>
            <w:tcW w:w="904"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F152CCE" w14:textId="77777777" w:rsidR="008625F6" w:rsidRPr="00D85504" w:rsidRDefault="008625F6" w:rsidP="004B36FE">
            <w:pPr>
              <w:jc w:val="center"/>
              <w:rPr>
                <w:sz w:val="22"/>
                <w:szCs w:val="22"/>
              </w:rPr>
            </w:pPr>
            <w:r w:rsidRPr="00D85504">
              <w:rPr>
                <w:sz w:val="22"/>
                <w:szCs w:val="22"/>
              </w:rPr>
              <w:t>SCR-16</w:t>
            </w:r>
          </w:p>
        </w:tc>
        <w:tc>
          <w:tcPr>
            <w:tcW w:w="211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A64A683" w14:textId="77777777" w:rsidR="008625F6" w:rsidRPr="00D85504" w:rsidRDefault="008625F6" w:rsidP="004B36FE">
            <w:pPr>
              <w:rPr>
                <w:sz w:val="22"/>
                <w:szCs w:val="22"/>
              </w:rPr>
            </w:pPr>
            <w:r w:rsidRPr="00D85504">
              <w:rPr>
                <w:sz w:val="22"/>
                <w:szCs w:val="22"/>
              </w:rPr>
              <w:t>Thêm/Sửa sản phẩm</w:t>
            </w:r>
          </w:p>
        </w:tc>
        <w:tc>
          <w:tcPr>
            <w:tcW w:w="1607"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254DAF6" w14:textId="77777777" w:rsidR="008625F6" w:rsidRPr="00D85504" w:rsidRDefault="008625F6" w:rsidP="004B36FE">
            <w:pPr>
              <w:jc w:val="center"/>
              <w:rPr>
                <w:sz w:val="22"/>
                <w:szCs w:val="22"/>
              </w:rPr>
            </w:pPr>
            <w:r w:rsidRPr="00D85504">
              <w:rPr>
                <w:sz w:val="22"/>
                <w:szCs w:val="22"/>
              </w:rPr>
              <w:t>Admin</w:t>
            </w:r>
          </w:p>
        </w:tc>
        <w:tc>
          <w:tcPr>
            <w:tcW w:w="4421"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C60F45E" w14:textId="77777777" w:rsidR="008625F6" w:rsidRPr="00D85504" w:rsidRDefault="008625F6" w:rsidP="004B36FE">
            <w:pPr>
              <w:rPr>
                <w:sz w:val="22"/>
                <w:szCs w:val="22"/>
              </w:rPr>
            </w:pPr>
            <w:r w:rsidRPr="00D85504">
              <w:rPr>
                <w:sz w:val="22"/>
                <w:szCs w:val="22"/>
              </w:rPr>
              <w:t>Form nhập đầy đủ thông tin sản phẩm, upload hình ảnh</w:t>
            </w:r>
          </w:p>
        </w:tc>
      </w:tr>
      <w:tr w:rsidR="008625F6" w:rsidRPr="00D85504" w14:paraId="0D028CCF" w14:textId="77777777" w:rsidTr="004B36FE">
        <w:trPr>
          <w:trHeight w:val="813"/>
        </w:trPr>
        <w:tc>
          <w:tcPr>
            <w:tcW w:w="904"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309E6A46" w14:textId="77777777" w:rsidR="008625F6" w:rsidRPr="00D85504" w:rsidRDefault="008625F6" w:rsidP="004B36FE">
            <w:pPr>
              <w:jc w:val="center"/>
              <w:rPr>
                <w:sz w:val="22"/>
                <w:szCs w:val="22"/>
              </w:rPr>
            </w:pPr>
            <w:r w:rsidRPr="00D85504">
              <w:rPr>
                <w:sz w:val="22"/>
                <w:szCs w:val="22"/>
              </w:rPr>
              <w:t>SCR-17</w:t>
            </w:r>
          </w:p>
        </w:tc>
        <w:tc>
          <w:tcPr>
            <w:tcW w:w="211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485FBFB8" w14:textId="77777777" w:rsidR="008625F6" w:rsidRPr="00D85504" w:rsidRDefault="008625F6" w:rsidP="004B36FE">
            <w:pPr>
              <w:rPr>
                <w:sz w:val="22"/>
                <w:szCs w:val="22"/>
              </w:rPr>
            </w:pPr>
            <w:r w:rsidRPr="00D85504">
              <w:rPr>
                <w:sz w:val="22"/>
                <w:szCs w:val="22"/>
              </w:rPr>
              <w:t>Nhập hàng theo lô</w:t>
            </w:r>
          </w:p>
        </w:tc>
        <w:tc>
          <w:tcPr>
            <w:tcW w:w="1607"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1C4AC9D7" w14:textId="77777777" w:rsidR="008625F6" w:rsidRPr="00D85504" w:rsidRDefault="008625F6" w:rsidP="004B36FE">
            <w:pPr>
              <w:jc w:val="center"/>
              <w:rPr>
                <w:sz w:val="22"/>
                <w:szCs w:val="22"/>
              </w:rPr>
            </w:pPr>
            <w:r w:rsidRPr="00D85504">
              <w:rPr>
                <w:sz w:val="22"/>
                <w:szCs w:val="22"/>
              </w:rPr>
              <w:t>Admin</w:t>
            </w:r>
          </w:p>
        </w:tc>
        <w:tc>
          <w:tcPr>
            <w:tcW w:w="4421"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7C2E0855" w14:textId="77777777" w:rsidR="008625F6" w:rsidRPr="00D85504" w:rsidRDefault="008625F6" w:rsidP="004B36FE">
            <w:pPr>
              <w:rPr>
                <w:sz w:val="22"/>
                <w:szCs w:val="22"/>
              </w:rPr>
            </w:pPr>
            <w:r w:rsidRPr="00D85504">
              <w:rPr>
                <w:sz w:val="22"/>
                <w:szCs w:val="22"/>
              </w:rPr>
              <w:t>Tạo phiếu nhập, thêm sản phẩm, xác nhận nhập kho</w:t>
            </w:r>
          </w:p>
        </w:tc>
      </w:tr>
      <w:tr w:rsidR="008625F6" w:rsidRPr="00D85504" w14:paraId="48845F21" w14:textId="77777777" w:rsidTr="004B36FE">
        <w:trPr>
          <w:trHeight w:val="803"/>
        </w:trPr>
        <w:tc>
          <w:tcPr>
            <w:tcW w:w="904"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5E09247" w14:textId="77777777" w:rsidR="008625F6" w:rsidRPr="00D85504" w:rsidRDefault="008625F6" w:rsidP="004B36FE">
            <w:pPr>
              <w:jc w:val="center"/>
              <w:rPr>
                <w:sz w:val="22"/>
                <w:szCs w:val="22"/>
              </w:rPr>
            </w:pPr>
            <w:r w:rsidRPr="00D85504">
              <w:rPr>
                <w:sz w:val="22"/>
                <w:szCs w:val="22"/>
              </w:rPr>
              <w:t>SCR-18</w:t>
            </w:r>
          </w:p>
        </w:tc>
        <w:tc>
          <w:tcPr>
            <w:tcW w:w="211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35886A9" w14:textId="77777777" w:rsidR="008625F6" w:rsidRPr="00D85504" w:rsidRDefault="008625F6" w:rsidP="004B36FE">
            <w:pPr>
              <w:rPr>
                <w:sz w:val="22"/>
                <w:szCs w:val="22"/>
              </w:rPr>
            </w:pPr>
            <w:r w:rsidRPr="00D85504">
              <w:rPr>
                <w:sz w:val="22"/>
                <w:szCs w:val="22"/>
              </w:rPr>
              <w:t>Danh sách phiếu nhập</w:t>
            </w:r>
          </w:p>
        </w:tc>
        <w:tc>
          <w:tcPr>
            <w:tcW w:w="1607"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632C534" w14:textId="77777777" w:rsidR="008625F6" w:rsidRPr="00D85504" w:rsidRDefault="008625F6" w:rsidP="004B36FE">
            <w:pPr>
              <w:jc w:val="center"/>
              <w:rPr>
                <w:sz w:val="22"/>
                <w:szCs w:val="22"/>
              </w:rPr>
            </w:pPr>
            <w:r w:rsidRPr="00D85504">
              <w:rPr>
                <w:sz w:val="22"/>
                <w:szCs w:val="22"/>
              </w:rPr>
              <w:t>Admin</w:t>
            </w:r>
          </w:p>
        </w:tc>
        <w:tc>
          <w:tcPr>
            <w:tcW w:w="4421"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4C4447E" w14:textId="77777777" w:rsidR="008625F6" w:rsidRPr="00D85504" w:rsidRDefault="008625F6" w:rsidP="004B36FE">
            <w:pPr>
              <w:rPr>
                <w:sz w:val="22"/>
                <w:szCs w:val="22"/>
              </w:rPr>
            </w:pPr>
            <w:r w:rsidRPr="00D85504">
              <w:rPr>
                <w:sz w:val="22"/>
                <w:szCs w:val="22"/>
              </w:rPr>
              <w:t>Lịch sử các phiếu nhập hàng, tổng số lượng, tổng giá trị</w:t>
            </w:r>
          </w:p>
        </w:tc>
      </w:tr>
      <w:tr w:rsidR="008625F6" w:rsidRPr="00D85504" w14:paraId="43C315EF" w14:textId="77777777" w:rsidTr="004B36FE">
        <w:trPr>
          <w:trHeight w:val="803"/>
        </w:trPr>
        <w:tc>
          <w:tcPr>
            <w:tcW w:w="904"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19424829" w14:textId="77777777" w:rsidR="008625F6" w:rsidRPr="00D85504" w:rsidRDefault="008625F6" w:rsidP="004B36FE">
            <w:pPr>
              <w:jc w:val="center"/>
              <w:rPr>
                <w:sz w:val="22"/>
                <w:szCs w:val="22"/>
              </w:rPr>
            </w:pPr>
            <w:r w:rsidRPr="00D85504">
              <w:rPr>
                <w:sz w:val="22"/>
                <w:szCs w:val="22"/>
              </w:rPr>
              <w:t>SCR-19</w:t>
            </w:r>
          </w:p>
        </w:tc>
        <w:tc>
          <w:tcPr>
            <w:tcW w:w="211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1ED71833" w14:textId="77777777" w:rsidR="008625F6" w:rsidRPr="00D85504" w:rsidRDefault="008625F6" w:rsidP="004B36FE">
            <w:pPr>
              <w:rPr>
                <w:sz w:val="22"/>
                <w:szCs w:val="22"/>
              </w:rPr>
            </w:pPr>
            <w:r w:rsidRPr="00D85504">
              <w:rPr>
                <w:sz w:val="22"/>
                <w:szCs w:val="22"/>
              </w:rPr>
              <w:t>Quản lý đơn hàng</w:t>
            </w:r>
          </w:p>
        </w:tc>
        <w:tc>
          <w:tcPr>
            <w:tcW w:w="1607"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3CC8250F" w14:textId="77777777" w:rsidR="008625F6" w:rsidRPr="00D85504" w:rsidRDefault="008625F6" w:rsidP="004B36FE">
            <w:pPr>
              <w:jc w:val="center"/>
              <w:rPr>
                <w:sz w:val="22"/>
                <w:szCs w:val="22"/>
              </w:rPr>
            </w:pPr>
            <w:r w:rsidRPr="00D85504">
              <w:rPr>
                <w:sz w:val="22"/>
                <w:szCs w:val="22"/>
              </w:rPr>
              <w:t>Admin</w:t>
            </w:r>
          </w:p>
        </w:tc>
        <w:tc>
          <w:tcPr>
            <w:tcW w:w="4421"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654283B1" w14:textId="77777777" w:rsidR="008625F6" w:rsidRPr="00D85504" w:rsidRDefault="008625F6" w:rsidP="004B36FE">
            <w:pPr>
              <w:rPr>
                <w:sz w:val="22"/>
                <w:szCs w:val="22"/>
              </w:rPr>
            </w:pPr>
            <w:r w:rsidRPr="00D85504">
              <w:rPr>
                <w:sz w:val="22"/>
                <w:szCs w:val="22"/>
              </w:rPr>
              <w:t>Danh sách đơn, lọc theo trạng thái, cập nhật trạng thái</w:t>
            </w:r>
          </w:p>
        </w:tc>
      </w:tr>
      <w:tr w:rsidR="008625F6" w:rsidRPr="00D85504" w14:paraId="20FE9BE2" w14:textId="77777777" w:rsidTr="004B36FE">
        <w:trPr>
          <w:trHeight w:val="813"/>
        </w:trPr>
        <w:tc>
          <w:tcPr>
            <w:tcW w:w="904"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E2D5C99" w14:textId="77777777" w:rsidR="008625F6" w:rsidRPr="00D85504" w:rsidRDefault="008625F6" w:rsidP="004B36FE">
            <w:pPr>
              <w:jc w:val="center"/>
              <w:rPr>
                <w:sz w:val="22"/>
                <w:szCs w:val="22"/>
              </w:rPr>
            </w:pPr>
            <w:r w:rsidRPr="00D85504">
              <w:rPr>
                <w:sz w:val="22"/>
                <w:szCs w:val="22"/>
              </w:rPr>
              <w:t>SCR-20</w:t>
            </w:r>
          </w:p>
        </w:tc>
        <w:tc>
          <w:tcPr>
            <w:tcW w:w="211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D462D34" w14:textId="77777777" w:rsidR="008625F6" w:rsidRPr="00D85504" w:rsidRDefault="008625F6" w:rsidP="004B36FE">
            <w:pPr>
              <w:rPr>
                <w:sz w:val="22"/>
                <w:szCs w:val="22"/>
              </w:rPr>
            </w:pPr>
            <w:r w:rsidRPr="00D85504">
              <w:rPr>
                <w:sz w:val="22"/>
                <w:szCs w:val="22"/>
              </w:rPr>
              <w:t>Chi tiết đơn hàng (Admin)</w:t>
            </w:r>
          </w:p>
        </w:tc>
        <w:tc>
          <w:tcPr>
            <w:tcW w:w="1607"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840F2A4" w14:textId="77777777" w:rsidR="008625F6" w:rsidRPr="00D85504" w:rsidRDefault="008625F6" w:rsidP="004B36FE">
            <w:pPr>
              <w:jc w:val="center"/>
              <w:rPr>
                <w:sz w:val="22"/>
                <w:szCs w:val="22"/>
              </w:rPr>
            </w:pPr>
            <w:r w:rsidRPr="00D85504">
              <w:rPr>
                <w:sz w:val="22"/>
                <w:szCs w:val="22"/>
              </w:rPr>
              <w:t>Admin</w:t>
            </w:r>
          </w:p>
        </w:tc>
        <w:tc>
          <w:tcPr>
            <w:tcW w:w="4421"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EA953BE" w14:textId="77777777" w:rsidR="008625F6" w:rsidRPr="00D85504" w:rsidRDefault="008625F6" w:rsidP="004B36FE">
            <w:pPr>
              <w:rPr>
                <w:sz w:val="22"/>
                <w:szCs w:val="22"/>
              </w:rPr>
            </w:pPr>
            <w:r w:rsidRPr="00D85504">
              <w:rPr>
                <w:sz w:val="22"/>
                <w:szCs w:val="22"/>
              </w:rPr>
              <w:t>Xem sản phẩm, thông tin giao hàng, cập nhật trạng thái</w:t>
            </w:r>
          </w:p>
        </w:tc>
      </w:tr>
      <w:tr w:rsidR="008625F6" w:rsidRPr="00D85504" w14:paraId="210779F2" w14:textId="77777777" w:rsidTr="004B36FE">
        <w:trPr>
          <w:trHeight w:val="803"/>
        </w:trPr>
        <w:tc>
          <w:tcPr>
            <w:tcW w:w="904"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62AEEA3E" w14:textId="77777777" w:rsidR="008625F6" w:rsidRPr="00D85504" w:rsidRDefault="008625F6" w:rsidP="004B36FE">
            <w:pPr>
              <w:jc w:val="center"/>
              <w:rPr>
                <w:sz w:val="22"/>
                <w:szCs w:val="22"/>
              </w:rPr>
            </w:pPr>
            <w:r w:rsidRPr="00D85504">
              <w:rPr>
                <w:sz w:val="22"/>
                <w:szCs w:val="22"/>
              </w:rPr>
              <w:t>SCR-21</w:t>
            </w:r>
          </w:p>
        </w:tc>
        <w:tc>
          <w:tcPr>
            <w:tcW w:w="211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6B5D2EC1" w14:textId="77777777" w:rsidR="008625F6" w:rsidRPr="00D85504" w:rsidRDefault="008625F6" w:rsidP="004B36FE">
            <w:pPr>
              <w:rPr>
                <w:sz w:val="22"/>
                <w:szCs w:val="22"/>
              </w:rPr>
            </w:pPr>
            <w:r w:rsidRPr="00D85504">
              <w:rPr>
                <w:sz w:val="22"/>
                <w:szCs w:val="22"/>
              </w:rPr>
              <w:t>Quản lý khách hàng</w:t>
            </w:r>
          </w:p>
        </w:tc>
        <w:tc>
          <w:tcPr>
            <w:tcW w:w="1607"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70D780F8" w14:textId="77777777" w:rsidR="008625F6" w:rsidRPr="00D85504" w:rsidRDefault="008625F6" w:rsidP="004B36FE">
            <w:pPr>
              <w:jc w:val="center"/>
              <w:rPr>
                <w:sz w:val="22"/>
                <w:szCs w:val="22"/>
              </w:rPr>
            </w:pPr>
            <w:r w:rsidRPr="00D85504">
              <w:rPr>
                <w:sz w:val="22"/>
                <w:szCs w:val="22"/>
              </w:rPr>
              <w:t>Admin</w:t>
            </w:r>
          </w:p>
        </w:tc>
        <w:tc>
          <w:tcPr>
            <w:tcW w:w="4421"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167BA8CD" w14:textId="77777777" w:rsidR="008625F6" w:rsidRPr="00D85504" w:rsidRDefault="008625F6" w:rsidP="004B36FE">
            <w:pPr>
              <w:rPr>
                <w:sz w:val="22"/>
                <w:szCs w:val="22"/>
              </w:rPr>
            </w:pPr>
            <w:r w:rsidRPr="00D85504">
              <w:rPr>
                <w:sz w:val="22"/>
                <w:szCs w:val="22"/>
              </w:rPr>
              <w:t>Danh sách customers, khóa/mở tài khoản</w:t>
            </w:r>
          </w:p>
        </w:tc>
      </w:tr>
      <w:tr w:rsidR="008625F6" w:rsidRPr="00D85504" w14:paraId="0C87A97D" w14:textId="77777777" w:rsidTr="004B36FE">
        <w:trPr>
          <w:trHeight w:val="803"/>
        </w:trPr>
        <w:tc>
          <w:tcPr>
            <w:tcW w:w="904"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6DDF89B" w14:textId="77777777" w:rsidR="008625F6" w:rsidRPr="00D85504" w:rsidRDefault="008625F6" w:rsidP="004B36FE">
            <w:pPr>
              <w:jc w:val="center"/>
              <w:rPr>
                <w:sz w:val="22"/>
                <w:szCs w:val="22"/>
              </w:rPr>
            </w:pPr>
            <w:r w:rsidRPr="00D85504">
              <w:rPr>
                <w:sz w:val="22"/>
                <w:szCs w:val="22"/>
              </w:rPr>
              <w:t>SCR-22</w:t>
            </w:r>
          </w:p>
        </w:tc>
        <w:tc>
          <w:tcPr>
            <w:tcW w:w="211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C9714EB" w14:textId="77777777" w:rsidR="008625F6" w:rsidRPr="00D85504" w:rsidRDefault="008625F6" w:rsidP="004B36FE">
            <w:pPr>
              <w:rPr>
                <w:sz w:val="22"/>
                <w:szCs w:val="22"/>
              </w:rPr>
            </w:pPr>
            <w:r w:rsidRPr="00D85504">
              <w:rPr>
                <w:sz w:val="22"/>
                <w:szCs w:val="22"/>
              </w:rPr>
              <w:t>Báo cáo tồn kho</w:t>
            </w:r>
          </w:p>
        </w:tc>
        <w:tc>
          <w:tcPr>
            <w:tcW w:w="1607"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B0A6791" w14:textId="77777777" w:rsidR="008625F6" w:rsidRPr="00D85504" w:rsidRDefault="008625F6" w:rsidP="004B36FE">
            <w:pPr>
              <w:jc w:val="center"/>
              <w:rPr>
                <w:sz w:val="22"/>
                <w:szCs w:val="22"/>
              </w:rPr>
            </w:pPr>
            <w:r w:rsidRPr="00D85504">
              <w:rPr>
                <w:sz w:val="22"/>
                <w:szCs w:val="22"/>
              </w:rPr>
              <w:t>Admin</w:t>
            </w:r>
          </w:p>
        </w:tc>
        <w:tc>
          <w:tcPr>
            <w:tcW w:w="4421"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9340A9A" w14:textId="77777777" w:rsidR="008625F6" w:rsidRPr="00D85504" w:rsidRDefault="008625F6" w:rsidP="004B36FE">
            <w:pPr>
              <w:rPr>
                <w:sz w:val="22"/>
                <w:szCs w:val="22"/>
              </w:rPr>
            </w:pPr>
            <w:r w:rsidRPr="00D85504">
              <w:rPr>
                <w:sz w:val="22"/>
                <w:szCs w:val="22"/>
              </w:rPr>
              <w:t>Số lượng tồn theo sản phẩm, cảnh báo sắp hết hàng</w:t>
            </w:r>
          </w:p>
        </w:tc>
      </w:tr>
      <w:tr w:rsidR="008625F6" w:rsidRPr="00D85504" w14:paraId="491552FF" w14:textId="77777777" w:rsidTr="004B36FE">
        <w:trPr>
          <w:trHeight w:val="803"/>
        </w:trPr>
        <w:tc>
          <w:tcPr>
            <w:tcW w:w="904"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4B7DD755" w14:textId="77777777" w:rsidR="008625F6" w:rsidRPr="00D85504" w:rsidRDefault="008625F6" w:rsidP="004B36FE">
            <w:pPr>
              <w:jc w:val="center"/>
              <w:rPr>
                <w:sz w:val="22"/>
                <w:szCs w:val="22"/>
              </w:rPr>
            </w:pPr>
            <w:r w:rsidRPr="00D85504">
              <w:rPr>
                <w:sz w:val="22"/>
                <w:szCs w:val="22"/>
              </w:rPr>
              <w:t>SCR-23</w:t>
            </w:r>
          </w:p>
        </w:tc>
        <w:tc>
          <w:tcPr>
            <w:tcW w:w="211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35BAB730" w14:textId="77777777" w:rsidR="008625F6" w:rsidRPr="00D85504" w:rsidRDefault="008625F6" w:rsidP="004B36FE">
            <w:pPr>
              <w:rPr>
                <w:sz w:val="22"/>
                <w:szCs w:val="22"/>
              </w:rPr>
            </w:pPr>
            <w:r w:rsidRPr="00D85504">
              <w:rPr>
                <w:sz w:val="22"/>
                <w:szCs w:val="22"/>
              </w:rPr>
              <w:t>Lịch sử nhập – xuất kho</w:t>
            </w:r>
          </w:p>
        </w:tc>
        <w:tc>
          <w:tcPr>
            <w:tcW w:w="1607"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57128813" w14:textId="77777777" w:rsidR="008625F6" w:rsidRPr="00D85504" w:rsidRDefault="008625F6" w:rsidP="004B36FE">
            <w:pPr>
              <w:jc w:val="center"/>
              <w:rPr>
                <w:sz w:val="22"/>
                <w:szCs w:val="22"/>
              </w:rPr>
            </w:pPr>
            <w:r w:rsidRPr="00D85504">
              <w:rPr>
                <w:sz w:val="22"/>
                <w:szCs w:val="22"/>
              </w:rPr>
              <w:t>Admin</w:t>
            </w:r>
          </w:p>
        </w:tc>
        <w:tc>
          <w:tcPr>
            <w:tcW w:w="4421" w:type="dxa"/>
            <w:tcBorders>
              <w:top w:val="single" w:sz="1" w:space="0" w:color="CCCCCC"/>
              <w:left w:val="single" w:sz="1" w:space="0" w:color="CCCCCC"/>
              <w:bottom w:val="single" w:sz="1" w:space="0" w:color="CCCCCC"/>
              <w:right w:val="single" w:sz="1" w:space="0" w:color="CCCCCC"/>
            </w:tcBorders>
            <w:shd w:val="clear" w:color="auto" w:fill="F5F7FF"/>
            <w:tcMar>
              <w:top w:w="80" w:type="dxa"/>
              <w:left w:w="150" w:type="dxa"/>
              <w:bottom w:w="80" w:type="dxa"/>
              <w:right w:w="150" w:type="dxa"/>
            </w:tcMar>
          </w:tcPr>
          <w:p w14:paraId="7CFB205C" w14:textId="77777777" w:rsidR="008625F6" w:rsidRPr="00D85504" w:rsidRDefault="008625F6" w:rsidP="004B36FE">
            <w:pPr>
              <w:rPr>
                <w:sz w:val="22"/>
                <w:szCs w:val="22"/>
              </w:rPr>
            </w:pPr>
            <w:r w:rsidRPr="00D85504">
              <w:rPr>
                <w:sz w:val="22"/>
                <w:szCs w:val="22"/>
              </w:rPr>
              <w:t>Bảng history: sản phẩm, số lượng nhập/xuất, ngày</w:t>
            </w:r>
          </w:p>
        </w:tc>
      </w:tr>
    </w:tbl>
    <w:p w14:paraId="282FCD5B" w14:textId="72C82A85" w:rsidR="004B36FE" w:rsidRDefault="004B36FE" w:rsidP="004B36FE">
      <w:pPr>
        <w:jc w:val="center"/>
      </w:pPr>
      <w:r>
        <w:br w:type="page"/>
      </w:r>
    </w:p>
    <w:p w14:paraId="614BDE08" w14:textId="1FD6D961" w:rsidR="0081512A" w:rsidRDefault="0081512A" w:rsidP="0081512A">
      <w:pPr>
        <w:pStyle w:val="Heading2"/>
      </w:pPr>
      <w:r>
        <w:rPr>
          <w:rFonts w:ascii="Times New Roman" w:eastAsia="Times New Roman" w:hAnsi="Times New Roman" w:cs="Times New Roman"/>
        </w:rPr>
        <w:lastRenderedPageBreak/>
        <w:t>2.2.3 Screenshot giao diện</w:t>
      </w:r>
    </w:p>
    <w:p w14:paraId="3691CE52" w14:textId="77777777" w:rsidR="0081512A" w:rsidRDefault="0081512A" w:rsidP="0081512A">
      <w:r>
        <w:t>Mỗi màn hình 1/2–1 trang: ảnh + mô tả input/nút/validate (tối thiểu 8–12 màn hình).</w:t>
      </w:r>
    </w:p>
    <w:p w14:paraId="7F4388F3" w14:textId="77777777" w:rsidR="0081512A" w:rsidRDefault="0081512A">
      <w:pPr>
        <w:spacing w:after="40"/>
        <w:rPr>
          <w:b/>
          <w:bCs/>
          <w:color w:val="EE0000"/>
        </w:rPr>
      </w:pPr>
    </w:p>
    <w:p w14:paraId="0D640C50" w14:textId="2DBF0BA8" w:rsidR="008D0290" w:rsidRPr="00512E68" w:rsidRDefault="0081512A" w:rsidP="006C4189">
      <w:pPr>
        <w:pStyle w:val="Heading2"/>
      </w:pPr>
      <w:r w:rsidRPr="00512E68">
        <w:t>2</w:t>
      </w:r>
      <w:r w:rsidR="008D0290" w:rsidRPr="00512E68">
        <w:t>.</w:t>
      </w:r>
      <w:r w:rsidRPr="00512E68">
        <w:t>3</w:t>
      </w:r>
      <w:r w:rsidR="008D0290" w:rsidRPr="00512E68">
        <w:t xml:space="preserve">. </w:t>
      </w:r>
      <w:r w:rsidR="000A0983" w:rsidRPr="00512E68">
        <w:t>THIẾT KẾ CƠ SỞ DỮ LIỆU</w:t>
      </w:r>
    </w:p>
    <w:p w14:paraId="5ACA163E" w14:textId="47D30FC1" w:rsidR="008D0290" w:rsidRDefault="008D0290" w:rsidP="008D0290">
      <w:pPr>
        <w:pStyle w:val="Heading2"/>
      </w:pPr>
      <w:r>
        <w:rPr>
          <w:rFonts w:ascii="Times New Roman" w:eastAsia="Times New Roman" w:hAnsi="Times New Roman" w:cs="Times New Roman"/>
        </w:rPr>
        <w:t>2.</w:t>
      </w:r>
      <w:r w:rsidR="0081512A">
        <w:rPr>
          <w:rFonts w:ascii="Times New Roman" w:eastAsia="Times New Roman" w:hAnsi="Times New Roman" w:cs="Times New Roman"/>
        </w:rPr>
        <w:t>3</w:t>
      </w:r>
      <w:r>
        <w:rPr>
          <w:rFonts w:ascii="Times New Roman" w:eastAsia="Times New Roman" w:hAnsi="Times New Roman" w:cs="Times New Roman"/>
        </w:rPr>
        <w:t>.1 Mô hình ERD</w:t>
      </w:r>
    </w:p>
    <w:p w14:paraId="15C42284" w14:textId="77777777" w:rsidR="008D0290" w:rsidRDefault="008D0290" w:rsidP="008D0290">
      <w:r>
        <w:t>Chèn hình ERD (draw.io, MySQL Workbench…).</w:t>
      </w:r>
    </w:p>
    <w:p w14:paraId="206CDB33" w14:textId="12B68DB7" w:rsidR="008D0290" w:rsidRDefault="008D0290" w:rsidP="008D0290">
      <w:pPr>
        <w:pStyle w:val="Heading2"/>
        <w:rPr>
          <w:rFonts w:ascii="Times New Roman" w:eastAsia="Times New Roman" w:hAnsi="Times New Roman" w:cs="Times New Roman"/>
        </w:rPr>
      </w:pPr>
      <w:r>
        <w:rPr>
          <w:rFonts w:ascii="Times New Roman" w:eastAsia="Times New Roman" w:hAnsi="Times New Roman" w:cs="Times New Roman"/>
        </w:rPr>
        <w:t>2.</w:t>
      </w:r>
      <w:r w:rsidR="0081512A">
        <w:rPr>
          <w:rFonts w:ascii="Times New Roman" w:eastAsia="Times New Roman" w:hAnsi="Times New Roman" w:cs="Times New Roman"/>
        </w:rPr>
        <w:t>3</w:t>
      </w:r>
      <w:r>
        <w:rPr>
          <w:rFonts w:ascii="Times New Roman" w:eastAsia="Times New Roman" w:hAnsi="Times New Roman" w:cs="Times New Roman"/>
        </w:rPr>
        <w:t>.2 Lược đồ cơ sở dữ liệu RDM.</w:t>
      </w:r>
    </w:p>
    <w:p w14:paraId="0B2204AE" w14:textId="77777777" w:rsidR="008D0290" w:rsidRDefault="008D0290" w:rsidP="008D0290"/>
    <w:p w14:paraId="331A2FD3" w14:textId="1861F9F4" w:rsidR="008D0290" w:rsidRDefault="008D0290" w:rsidP="008D0290">
      <w:pPr>
        <w:pStyle w:val="Heading2"/>
      </w:pPr>
      <w:r>
        <w:rPr>
          <w:rFonts w:ascii="Times New Roman" w:eastAsia="Times New Roman" w:hAnsi="Times New Roman" w:cs="Times New Roman"/>
        </w:rPr>
        <w:t>2.</w:t>
      </w:r>
      <w:r w:rsidR="0081512A">
        <w:rPr>
          <w:rFonts w:ascii="Times New Roman" w:eastAsia="Times New Roman" w:hAnsi="Times New Roman" w:cs="Times New Roman"/>
        </w:rPr>
        <w:t>3</w:t>
      </w:r>
      <w:r>
        <w:rPr>
          <w:rFonts w:ascii="Times New Roman" w:eastAsia="Times New Roman" w:hAnsi="Times New Roman" w:cs="Times New Roman"/>
        </w:rPr>
        <w:t>.3 Data Dictionary (mô tả bảng)</w:t>
      </w:r>
    </w:p>
    <w:p w14:paraId="0EA9765D" w14:textId="77777777" w:rsidR="008D0290" w:rsidRDefault="008D0290" w:rsidP="008D0290">
      <w:r>
        <w:t>Mỗi bảng trình bày: mục đích, các cột (tên/kiểu/PK/FK/ràng buộc), index (nếu có), dữ liệu mẫu.</w:t>
      </w:r>
    </w:p>
    <w:p w14:paraId="162E96EB" w14:textId="0F20B94D" w:rsidR="008D0290" w:rsidRDefault="008D0290" w:rsidP="008D0290">
      <w:pPr>
        <w:pStyle w:val="Heading2"/>
      </w:pPr>
      <w:r>
        <w:rPr>
          <w:rFonts w:ascii="Times New Roman" w:eastAsia="Times New Roman" w:hAnsi="Times New Roman" w:cs="Times New Roman"/>
        </w:rPr>
        <w:t>2.</w:t>
      </w:r>
      <w:r w:rsidR="0081512A">
        <w:rPr>
          <w:rFonts w:ascii="Times New Roman" w:eastAsia="Times New Roman" w:hAnsi="Times New Roman" w:cs="Times New Roman"/>
        </w:rPr>
        <w:t>3</w:t>
      </w:r>
      <w:r>
        <w:rPr>
          <w:rFonts w:ascii="Times New Roman" w:eastAsia="Times New Roman" w:hAnsi="Times New Roman" w:cs="Times New Roman"/>
        </w:rPr>
        <w:t>.4 Quy tắc dữ liệu quan trọng</w:t>
      </w:r>
    </w:p>
    <w:p w14:paraId="146073A4" w14:textId="77777777" w:rsidR="008D0290" w:rsidRDefault="008D0290" w:rsidP="008D0290">
      <w:pPr>
        <w:numPr>
          <w:ilvl w:val="0"/>
          <w:numId w:val="1"/>
        </w:numPr>
        <w:pBdr>
          <w:top w:val="nil"/>
          <w:left w:val="nil"/>
          <w:bottom w:val="nil"/>
          <w:right w:val="nil"/>
          <w:between w:val="nil"/>
        </w:pBdr>
        <w:spacing w:after="0"/>
      </w:pPr>
      <w:r>
        <w:rPr>
          <w:color w:val="000000"/>
        </w:rPr>
        <w:t>Quy tắc ẩn/xóa sản phẩm (xóa hẳn hay đánh dấu ẩn).</w:t>
      </w:r>
    </w:p>
    <w:p w14:paraId="53410BE1" w14:textId="77777777" w:rsidR="008D0290" w:rsidRDefault="008D0290" w:rsidP="008D0290">
      <w:pPr>
        <w:numPr>
          <w:ilvl w:val="0"/>
          <w:numId w:val="1"/>
        </w:numPr>
        <w:pBdr>
          <w:top w:val="nil"/>
          <w:left w:val="nil"/>
          <w:bottom w:val="nil"/>
          <w:right w:val="nil"/>
          <w:between w:val="nil"/>
        </w:pBdr>
        <w:spacing w:after="0"/>
      </w:pPr>
      <w:r>
        <w:rPr>
          <w:color w:val="000000"/>
        </w:rPr>
        <w:t>Quy tắc nhập hàng theo lô để áp dụng FIFO (ưu tiên xuất các lô nhập trước).</w:t>
      </w:r>
    </w:p>
    <w:p w14:paraId="0171A483" w14:textId="77777777" w:rsidR="008D0290" w:rsidRDefault="008D0290" w:rsidP="008D0290">
      <w:pPr>
        <w:numPr>
          <w:ilvl w:val="0"/>
          <w:numId w:val="1"/>
        </w:numPr>
        <w:pBdr>
          <w:top w:val="nil"/>
          <w:left w:val="nil"/>
          <w:bottom w:val="nil"/>
          <w:right w:val="nil"/>
          <w:between w:val="nil"/>
        </w:pBdr>
        <w:spacing w:after="0"/>
      </w:pPr>
      <w:r>
        <w:rPr>
          <w:color w:val="000000"/>
        </w:rPr>
        <w:t xml:space="preserve">Quy tắc tạo đơn hàng và chi tiết đơn </w:t>
      </w:r>
    </w:p>
    <w:p w14:paraId="4175C259" w14:textId="48DC087A" w:rsidR="008D0290" w:rsidRDefault="008D0290" w:rsidP="004B36FE">
      <w:pPr>
        <w:pStyle w:val="Heading2"/>
        <w:rPr>
          <w:rFonts w:ascii="Times New Roman" w:eastAsia="Times New Roman" w:hAnsi="Times New Roman" w:cs="Times New Roman"/>
        </w:rPr>
      </w:pPr>
      <w:r>
        <w:rPr>
          <w:rFonts w:ascii="Times New Roman" w:eastAsia="Times New Roman" w:hAnsi="Times New Roman" w:cs="Times New Roman"/>
        </w:rPr>
        <w:t>2.</w:t>
      </w:r>
      <w:r w:rsidR="0081512A">
        <w:rPr>
          <w:rFonts w:ascii="Times New Roman" w:eastAsia="Times New Roman" w:hAnsi="Times New Roman" w:cs="Times New Roman"/>
        </w:rPr>
        <w:t>3</w:t>
      </w:r>
      <w:r>
        <w:rPr>
          <w:rFonts w:ascii="Times New Roman" w:eastAsia="Times New Roman" w:hAnsi="Times New Roman" w:cs="Times New Roman"/>
        </w:rPr>
        <w:t>.5 Cài đặt CSDL.</w:t>
      </w:r>
    </w:p>
    <w:p w14:paraId="447DBDB4" w14:textId="77777777" w:rsidR="00891E06" w:rsidRPr="00891E06" w:rsidRDefault="00891E06" w:rsidP="00891E06">
      <w:pPr>
        <w:rPr>
          <w:lang w:val="en-US"/>
        </w:rPr>
      </w:pPr>
      <w:r w:rsidRPr="00891E06">
        <w:rPr>
          <w:lang w:val="en-US"/>
        </w:rPr>
        <w:t>File cài đặt CSDL: hobbystore.sql (đính kèm trong phụ lục).</w:t>
      </w:r>
    </w:p>
    <w:p w14:paraId="26E36EE5" w14:textId="77777777" w:rsidR="00891E06" w:rsidRPr="00891E06" w:rsidRDefault="00891E06" w:rsidP="00891E06">
      <w:pPr>
        <w:rPr>
          <w:lang w:val="en-US"/>
        </w:rPr>
      </w:pPr>
      <w:r w:rsidRPr="00891E06">
        <w:rPr>
          <w:lang w:val="en-US"/>
        </w:rPr>
        <w:t>Các bước import:</w:t>
      </w:r>
    </w:p>
    <w:p w14:paraId="7E220C1F" w14:textId="77777777" w:rsidR="00891E06" w:rsidRPr="00891E06" w:rsidRDefault="00891E06" w:rsidP="00891E06">
      <w:pPr>
        <w:numPr>
          <w:ilvl w:val="0"/>
          <w:numId w:val="16"/>
        </w:numPr>
        <w:rPr>
          <w:lang w:val="en-US"/>
        </w:rPr>
      </w:pPr>
      <w:r w:rsidRPr="00891E06">
        <w:rPr>
          <w:lang w:val="en-US"/>
        </w:rPr>
        <w:t>Mở phpMyAdmin tại http://localhost/phpmyadmin.</w:t>
      </w:r>
    </w:p>
    <w:p w14:paraId="7B3805A8" w14:textId="77777777" w:rsidR="00891E06" w:rsidRPr="00891E06" w:rsidRDefault="00891E06" w:rsidP="00891E06">
      <w:pPr>
        <w:numPr>
          <w:ilvl w:val="0"/>
          <w:numId w:val="16"/>
        </w:numPr>
        <w:rPr>
          <w:lang w:val="en-US"/>
        </w:rPr>
      </w:pPr>
      <w:r w:rsidRPr="00891E06">
        <w:rPr>
          <w:lang w:val="en-US"/>
        </w:rPr>
        <w:t>Tạo database mới với tên hobbystore, charset utf8mb4.</w:t>
      </w:r>
    </w:p>
    <w:p w14:paraId="2F3DFCBD" w14:textId="77777777" w:rsidR="00891E06" w:rsidRPr="00891E06" w:rsidRDefault="00891E06" w:rsidP="00891E06">
      <w:pPr>
        <w:numPr>
          <w:ilvl w:val="0"/>
          <w:numId w:val="16"/>
        </w:numPr>
        <w:rPr>
          <w:lang w:val="en-US"/>
        </w:rPr>
      </w:pPr>
      <w:r w:rsidRPr="00891E06">
        <w:rPr>
          <w:lang w:val="en-US"/>
        </w:rPr>
        <w:t>Chọn database hobbystore → tab Import → chọn file hobbystore.sql → Execute.</w:t>
      </w:r>
    </w:p>
    <w:p w14:paraId="65DD7055" w14:textId="47D4C343" w:rsidR="00891E06" w:rsidRPr="00265F9B" w:rsidRDefault="00891E06" w:rsidP="00891E06">
      <w:pPr>
        <w:numPr>
          <w:ilvl w:val="0"/>
          <w:numId w:val="16"/>
        </w:numPr>
        <w:rPr>
          <w:lang w:val="en-US"/>
        </w:rPr>
      </w:pPr>
      <w:r w:rsidRPr="00891E06">
        <w:rPr>
          <w:lang w:val="en-US"/>
        </w:rPr>
        <w:t>Kiểm tra đủ 12 bảng và 6 trigger đã được tạo thành công.</w:t>
      </w:r>
    </w:p>
    <w:p w14:paraId="246DDD1F" w14:textId="25C8A7BC" w:rsidR="00265F9B" w:rsidRPr="00265F9B" w:rsidRDefault="00265F9B">
      <w:pPr>
        <w:rPr>
          <w:color w:val="000000" w:themeColor="text1"/>
        </w:rPr>
      </w:pPr>
      <w:r>
        <w:rPr>
          <w:color w:val="000000" w:themeColor="text1"/>
        </w:rPr>
        <w:br w:type="page"/>
      </w:r>
    </w:p>
    <w:p w14:paraId="63ECF418" w14:textId="56E7255E" w:rsidR="00BE714C" w:rsidRPr="00D851AD" w:rsidRDefault="0081512A">
      <w:pPr>
        <w:pStyle w:val="Heading1"/>
        <w:rPr>
          <w:color w:val="EE0000"/>
        </w:rPr>
      </w:pPr>
      <w:r w:rsidRPr="00512E68">
        <w:rPr>
          <w:rFonts w:ascii="Times New Roman" w:eastAsia="Times New Roman" w:hAnsi="Times New Roman" w:cs="Times New Roman"/>
          <w:color w:val="000000" w:themeColor="text1"/>
        </w:rPr>
        <w:lastRenderedPageBreak/>
        <w:t xml:space="preserve">2.4. THIẾT KẾ XỬ LÝ &amp; CẤU TRÚC SOURCE </w:t>
      </w:r>
    </w:p>
    <w:p w14:paraId="145D3774" w14:textId="516C7E83" w:rsidR="00BE714C" w:rsidRDefault="0081512A">
      <w:pPr>
        <w:pStyle w:val="Heading2"/>
      </w:pPr>
      <w:r>
        <w:rPr>
          <w:rFonts w:ascii="Times New Roman" w:eastAsia="Times New Roman" w:hAnsi="Times New Roman" w:cs="Times New Roman"/>
        </w:rPr>
        <w:t>2.4.1 Kiến trúc thư mục &amp; quy ước code</w:t>
      </w:r>
    </w:p>
    <w:p w14:paraId="572524D9" w14:textId="77777777" w:rsidR="00BE714C" w:rsidRDefault="00000000">
      <w:pPr>
        <w:numPr>
          <w:ilvl w:val="0"/>
          <w:numId w:val="1"/>
        </w:numPr>
        <w:pBdr>
          <w:top w:val="nil"/>
          <w:left w:val="nil"/>
          <w:bottom w:val="nil"/>
          <w:right w:val="nil"/>
          <w:between w:val="nil"/>
        </w:pBdr>
        <w:spacing w:after="0"/>
      </w:pPr>
      <w:r>
        <w:rPr>
          <w:color w:val="000000"/>
        </w:rPr>
        <w:t>Ví dụ cấu trúc: /config, /models, /views, /controllers, /assets, /admin, /public…</w:t>
      </w:r>
    </w:p>
    <w:p w14:paraId="47036C27" w14:textId="77777777" w:rsidR="00BE714C" w:rsidRPr="00265F9B" w:rsidRDefault="00000000">
      <w:pPr>
        <w:numPr>
          <w:ilvl w:val="0"/>
          <w:numId w:val="1"/>
        </w:numPr>
        <w:pBdr>
          <w:top w:val="nil"/>
          <w:left w:val="nil"/>
          <w:bottom w:val="nil"/>
          <w:right w:val="nil"/>
          <w:between w:val="nil"/>
        </w:pBdr>
        <w:spacing w:after="0"/>
      </w:pPr>
      <w:r>
        <w:rPr>
          <w:color w:val="000000"/>
        </w:rPr>
        <w:t>Quy ước đặt tên file, hàm xử lý.</w:t>
      </w:r>
    </w:p>
    <w:p w14:paraId="72A280E1" w14:textId="5BCCB275" w:rsidR="00265F9B" w:rsidRDefault="00265F9B" w:rsidP="00265F9B">
      <w:pPr>
        <w:pBdr>
          <w:top w:val="nil"/>
          <w:left w:val="nil"/>
          <w:bottom w:val="nil"/>
          <w:right w:val="nil"/>
          <w:between w:val="nil"/>
        </w:pBdr>
        <w:spacing w:after="0"/>
        <w:jc w:val="center"/>
      </w:pPr>
    </w:p>
    <w:p w14:paraId="6958ED68" w14:textId="77777777" w:rsidR="00BE714C" w:rsidRPr="00D851AD" w:rsidRDefault="00000000">
      <w:pPr>
        <w:numPr>
          <w:ilvl w:val="0"/>
          <w:numId w:val="1"/>
        </w:numPr>
        <w:pBdr>
          <w:top w:val="nil"/>
          <w:left w:val="nil"/>
          <w:bottom w:val="nil"/>
          <w:right w:val="nil"/>
          <w:between w:val="nil"/>
        </w:pBdr>
      </w:pPr>
      <w:r w:rsidRPr="00D851AD">
        <w:t>Tổ chức thư mục code tự viết / tổ chức thư mục code thư viện opensource/framework</w:t>
      </w:r>
    </w:p>
    <w:p w14:paraId="13989570" w14:textId="0CDCD3EE" w:rsidR="00BE714C" w:rsidRDefault="0081512A">
      <w:pPr>
        <w:pStyle w:val="Heading2"/>
      </w:pPr>
      <w:r>
        <w:rPr>
          <w:rFonts w:ascii="Times New Roman" w:eastAsia="Times New Roman" w:hAnsi="Times New Roman" w:cs="Times New Roman"/>
        </w:rPr>
        <w:t>2.4.2 Thiết kế module</w:t>
      </w:r>
    </w:p>
    <w:p w14:paraId="5FA99751" w14:textId="77777777" w:rsidR="00BE714C" w:rsidRDefault="00000000">
      <w:pPr>
        <w:numPr>
          <w:ilvl w:val="0"/>
          <w:numId w:val="1"/>
        </w:numPr>
        <w:pBdr>
          <w:top w:val="nil"/>
          <w:left w:val="nil"/>
          <w:bottom w:val="nil"/>
          <w:right w:val="nil"/>
          <w:between w:val="nil"/>
        </w:pBdr>
        <w:spacing w:after="0"/>
      </w:pPr>
      <w:r>
        <w:rPr>
          <w:color w:val="000000"/>
        </w:rPr>
        <w:t>Auth: đăng ký/đăng nhập/đăng xuất.</w:t>
      </w:r>
    </w:p>
    <w:p w14:paraId="081EF005" w14:textId="77777777" w:rsidR="00BE714C" w:rsidRDefault="00000000">
      <w:pPr>
        <w:numPr>
          <w:ilvl w:val="0"/>
          <w:numId w:val="1"/>
        </w:numPr>
        <w:pBdr>
          <w:top w:val="nil"/>
          <w:left w:val="nil"/>
          <w:bottom w:val="nil"/>
          <w:right w:val="nil"/>
          <w:between w:val="nil"/>
        </w:pBdr>
        <w:spacing w:after="0"/>
      </w:pPr>
      <w:r>
        <w:rPr>
          <w:color w:val="000000"/>
        </w:rPr>
        <w:t>Catalog: phân loại, danh sách sản phẩm, chi tiết, tìm kiếm, phân trang.</w:t>
      </w:r>
    </w:p>
    <w:p w14:paraId="25EAB161" w14:textId="77777777" w:rsidR="00BE714C" w:rsidRDefault="00000000">
      <w:pPr>
        <w:numPr>
          <w:ilvl w:val="0"/>
          <w:numId w:val="1"/>
        </w:numPr>
        <w:pBdr>
          <w:top w:val="nil"/>
          <w:left w:val="nil"/>
          <w:bottom w:val="nil"/>
          <w:right w:val="nil"/>
          <w:between w:val="nil"/>
        </w:pBdr>
        <w:spacing w:after="0"/>
      </w:pPr>
      <w:r>
        <w:rPr>
          <w:color w:val="000000"/>
        </w:rPr>
        <w:t>Cart &amp; Checkout: giỏ hàng, đặt hàng.</w:t>
      </w:r>
    </w:p>
    <w:p w14:paraId="37A3AD9B" w14:textId="77777777" w:rsidR="00BE714C" w:rsidRDefault="00000000">
      <w:pPr>
        <w:numPr>
          <w:ilvl w:val="0"/>
          <w:numId w:val="1"/>
        </w:numPr>
        <w:pBdr>
          <w:top w:val="nil"/>
          <w:left w:val="nil"/>
          <w:bottom w:val="nil"/>
          <w:right w:val="nil"/>
          <w:between w:val="nil"/>
        </w:pBdr>
        <w:spacing w:after="0"/>
      </w:pPr>
      <w:r>
        <w:rPr>
          <w:color w:val="000000"/>
        </w:rPr>
        <w:t>Orders: theo dõi trạng thái, lịch sử mua hàng.</w:t>
      </w:r>
    </w:p>
    <w:p w14:paraId="1D47E535" w14:textId="77777777" w:rsidR="00BE714C" w:rsidRPr="004B36FE" w:rsidRDefault="00000000">
      <w:pPr>
        <w:numPr>
          <w:ilvl w:val="0"/>
          <w:numId w:val="1"/>
        </w:numPr>
        <w:pBdr>
          <w:top w:val="nil"/>
          <w:left w:val="nil"/>
          <w:bottom w:val="nil"/>
          <w:right w:val="nil"/>
          <w:between w:val="nil"/>
        </w:pBdr>
      </w:pPr>
      <w:r>
        <w:rPr>
          <w:color w:val="000000"/>
        </w:rPr>
        <w:t>Admin: user management, product management, nhập hàng theo lô, xử lý đơn, báo cáo tồn kho.</w:t>
      </w:r>
    </w:p>
    <w:p w14:paraId="33CDB06B" w14:textId="1296B285" w:rsidR="004B36FE" w:rsidRDefault="004B36FE" w:rsidP="004B36FE">
      <w:pPr>
        <w:pBdr>
          <w:top w:val="nil"/>
          <w:left w:val="nil"/>
          <w:bottom w:val="nil"/>
          <w:right w:val="nil"/>
          <w:between w:val="nil"/>
        </w:pBdr>
        <w:jc w:val="center"/>
      </w:pPr>
    </w:p>
    <w:p w14:paraId="6A30EA2F" w14:textId="7B162F32" w:rsidR="00BE714C" w:rsidRDefault="0081512A">
      <w:pPr>
        <w:pStyle w:val="Heading2"/>
      </w:pPr>
      <w:r>
        <w:rPr>
          <w:rFonts w:ascii="Times New Roman" w:eastAsia="Times New Roman" w:hAnsi="Times New Roman" w:cs="Times New Roman"/>
        </w:rPr>
        <w:t>2.4.3 Các truy vấn SQL tiêu biểu</w:t>
      </w:r>
    </w:p>
    <w:p w14:paraId="7194F54C" w14:textId="77777777" w:rsidR="00BE714C" w:rsidRDefault="00000000">
      <w:r>
        <w:t>Chọn 10 truy vấn tiêu biểu và giải thích ngắn (mục đích, input/output):</w:t>
      </w:r>
    </w:p>
    <w:p w14:paraId="7A9357D9" w14:textId="77777777" w:rsidR="00BE714C" w:rsidRDefault="00000000">
      <w:pPr>
        <w:numPr>
          <w:ilvl w:val="0"/>
          <w:numId w:val="1"/>
        </w:numPr>
        <w:pBdr>
          <w:top w:val="nil"/>
          <w:left w:val="nil"/>
          <w:bottom w:val="nil"/>
          <w:right w:val="nil"/>
          <w:between w:val="nil"/>
        </w:pBdr>
        <w:spacing w:after="0"/>
      </w:pPr>
      <w:r>
        <w:rPr>
          <w:color w:val="000000"/>
        </w:rPr>
        <w:t>Truy vấn phân trang danh sách sản phẩm.</w:t>
      </w:r>
    </w:p>
    <w:p w14:paraId="019E07C3" w14:textId="77777777" w:rsidR="00BE714C" w:rsidRDefault="00000000">
      <w:pPr>
        <w:numPr>
          <w:ilvl w:val="0"/>
          <w:numId w:val="1"/>
        </w:numPr>
        <w:pBdr>
          <w:top w:val="nil"/>
          <w:left w:val="nil"/>
          <w:bottom w:val="nil"/>
          <w:right w:val="nil"/>
          <w:between w:val="nil"/>
        </w:pBdr>
        <w:spacing w:after="0"/>
      </w:pPr>
      <w:r>
        <w:rPr>
          <w:color w:val="000000"/>
        </w:rPr>
        <w:t>Truy vấn tìm kiếm (có điều kiện).</w:t>
      </w:r>
    </w:p>
    <w:p w14:paraId="269C74EB" w14:textId="77777777" w:rsidR="00BE714C" w:rsidRDefault="00000000">
      <w:pPr>
        <w:numPr>
          <w:ilvl w:val="0"/>
          <w:numId w:val="1"/>
        </w:numPr>
        <w:pBdr>
          <w:top w:val="nil"/>
          <w:left w:val="nil"/>
          <w:bottom w:val="nil"/>
          <w:right w:val="nil"/>
          <w:between w:val="nil"/>
        </w:pBdr>
        <w:spacing w:after="0"/>
      </w:pPr>
      <w:r>
        <w:rPr>
          <w:color w:val="000000"/>
        </w:rPr>
        <w:t>Tạo đơn + chi tiết đơn (transaction).</w:t>
      </w:r>
    </w:p>
    <w:p w14:paraId="5B3E343C" w14:textId="77777777" w:rsidR="00BE714C" w:rsidRDefault="00000000">
      <w:pPr>
        <w:numPr>
          <w:ilvl w:val="0"/>
          <w:numId w:val="1"/>
        </w:numPr>
        <w:pBdr>
          <w:top w:val="nil"/>
          <w:left w:val="nil"/>
          <w:bottom w:val="nil"/>
          <w:right w:val="nil"/>
          <w:between w:val="nil"/>
        </w:pBdr>
        <w:spacing w:after="0"/>
      </w:pPr>
      <w:r>
        <w:rPr>
          <w:color w:val="000000"/>
        </w:rPr>
        <w:t>Nhập hàng theo lô (FIFO).</w:t>
      </w:r>
    </w:p>
    <w:p w14:paraId="7C66D778" w14:textId="77777777" w:rsidR="00BE714C" w:rsidRDefault="00000000">
      <w:pPr>
        <w:numPr>
          <w:ilvl w:val="0"/>
          <w:numId w:val="1"/>
        </w:numPr>
        <w:pBdr>
          <w:top w:val="nil"/>
          <w:left w:val="nil"/>
          <w:bottom w:val="nil"/>
          <w:right w:val="nil"/>
          <w:between w:val="nil"/>
        </w:pBdr>
        <w:spacing w:after="0"/>
      </w:pPr>
      <w:r>
        <w:rPr>
          <w:color w:val="000000"/>
        </w:rPr>
        <w:t>Báo cáo nhập-xuất-tồn / cảnh báo sắp hết hàng.</w:t>
      </w:r>
    </w:p>
    <w:p w14:paraId="10650DE2" w14:textId="77777777" w:rsidR="00BE714C" w:rsidRDefault="00000000">
      <w:pPr>
        <w:pBdr>
          <w:top w:val="nil"/>
          <w:left w:val="nil"/>
          <w:bottom w:val="nil"/>
          <w:right w:val="nil"/>
          <w:between w:val="nil"/>
        </w:pBdr>
        <w:ind w:left="360" w:hanging="360"/>
        <w:rPr>
          <w:color w:val="000000"/>
        </w:rPr>
      </w:pPr>
      <w:r>
        <w:rPr>
          <w:color w:val="000000"/>
        </w:rPr>
        <w:t>…….</w:t>
      </w:r>
    </w:p>
    <w:p w14:paraId="1D6442BA" w14:textId="77777777" w:rsidR="006C4189" w:rsidRDefault="006C4189">
      <w:pPr>
        <w:rPr>
          <w:rFonts w:ascii="Calibri" w:eastAsia="Calibri" w:hAnsi="Calibri" w:cs="Calibri"/>
          <w:b/>
          <w:bCs/>
          <w:color w:val="000000"/>
          <w:sz w:val="32"/>
          <w:szCs w:val="32"/>
        </w:rPr>
      </w:pPr>
      <w:r>
        <w:rPr>
          <w:sz w:val="32"/>
          <w:szCs w:val="32"/>
        </w:rPr>
        <w:br w:type="page"/>
      </w:r>
    </w:p>
    <w:p w14:paraId="0FD2512D" w14:textId="6F835BC3" w:rsidR="00BE714C" w:rsidRPr="006C4189" w:rsidRDefault="00000000" w:rsidP="006C4189">
      <w:pPr>
        <w:pStyle w:val="Heading1"/>
        <w:jc w:val="center"/>
        <w:rPr>
          <w:sz w:val="32"/>
          <w:szCs w:val="32"/>
        </w:rPr>
      </w:pPr>
      <w:r w:rsidRPr="006C4189">
        <w:rPr>
          <w:sz w:val="32"/>
          <w:szCs w:val="32"/>
        </w:rPr>
        <w:lastRenderedPageBreak/>
        <w:t>CHƯƠNG</w:t>
      </w:r>
      <w:r w:rsidR="0081512A" w:rsidRPr="006C4189">
        <w:rPr>
          <w:sz w:val="32"/>
          <w:szCs w:val="32"/>
        </w:rPr>
        <w:t xml:space="preserve"> 3</w:t>
      </w:r>
      <w:r w:rsidRPr="006C4189">
        <w:rPr>
          <w:sz w:val="32"/>
          <w:szCs w:val="32"/>
        </w:rPr>
        <w:t>. CÀI ĐẶT – TRIỂN KHAI – KIỂM THỬ</w:t>
      </w:r>
    </w:p>
    <w:p w14:paraId="1280D60F" w14:textId="66066151" w:rsidR="00BE714C" w:rsidRPr="006C4189" w:rsidRDefault="0081512A" w:rsidP="006C4189">
      <w:pPr>
        <w:pStyle w:val="Heading2"/>
        <w:rPr>
          <w:sz w:val="28"/>
          <w:szCs w:val="28"/>
        </w:rPr>
      </w:pPr>
      <w:r w:rsidRPr="006C4189">
        <w:rPr>
          <w:sz w:val="28"/>
          <w:szCs w:val="28"/>
        </w:rPr>
        <w:t>3.1 Môi trường phát triển &amp; triển khai</w:t>
      </w:r>
    </w:p>
    <w:p w14:paraId="513CB84F" w14:textId="6C7806E9" w:rsidR="004B36FE" w:rsidRPr="004B36FE" w:rsidRDefault="004B36FE" w:rsidP="006C4189">
      <w:pPr>
        <w:pStyle w:val="Heading2"/>
      </w:pPr>
      <w:r>
        <w:t>3.1.1. Môi trường phát triển</w:t>
      </w:r>
    </w:p>
    <w:p w14:paraId="70168624" w14:textId="77777777" w:rsidR="004B36FE" w:rsidRDefault="004B36FE" w:rsidP="004B36FE">
      <w:pPr>
        <w:spacing w:before="80" w:after="80" w:line="360" w:lineRule="auto"/>
        <w:jc w:val="both"/>
      </w:pPr>
      <w:r>
        <w:rPr>
          <w:sz w:val="24"/>
          <w:szCs w:val="24"/>
        </w:rPr>
        <w:t>Hệ thống được phát triển và chạy hoàn toàn trên môi trường localhost với cấu hình sau:</w:t>
      </w:r>
    </w:p>
    <w:p w14:paraId="2B25178E" w14:textId="77777777" w:rsidR="004B36FE" w:rsidRDefault="004B36FE" w:rsidP="004B36FE">
      <w:pPr>
        <w:spacing w:before="60" w:after="60"/>
      </w:pPr>
    </w:p>
    <w:p w14:paraId="49055B75" w14:textId="77777777" w:rsidR="004B36FE" w:rsidRDefault="004B36FE" w:rsidP="004B36FE">
      <w:pPr>
        <w:pStyle w:val="ListParagraph"/>
        <w:numPr>
          <w:ilvl w:val="0"/>
          <w:numId w:val="13"/>
        </w:numPr>
        <w:spacing w:before="60" w:after="60" w:line="320" w:lineRule="auto"/>
        <w:contextualSpacing w:val="0"/>
        <w:jc w:val="both"/>
      </w:pPr>
      <w:r>
        <w:rPr>
          <w:sz w:val="24"/>
          <w:szCs w:val="24"/>
        </w:rPr>
        <w:t>Hệ điều hành: Windows 10/11.</w:t>
      </w:r>
    </w:p>
    <w:p w14:paraId="6D926C2C" w14:textId="77777777" w:rsidR="004B36FE" w:rsidRDefault="004B36FE" w:rsidP="004B36FE">
      <w:pPr>
        <w:pStyle w:val="ListParagraph"/>
        <w:numPr>
          <w:ilvl w:val="0"/>
          <w:numId w:val="13"/>
        </w:numPr>
        <w:spacing w:before="60" w:after="60" w:line="320" w:lineRule="auto"/>
        <w:contextualSpacing w:val="0"/>
        <w:jc w:val="both"/>
      </w:pPr>
      <w:r>
        <w:rPr>
          <w:sz w:val="24"/>
          <w:szCs w:val="24"/>
        </w:rPr>
        <w:t>Web server: Apache 2.4 (thông qua gói XAMPP).</w:t>
      </w:r>
    </w:p>
    <w:p w14:paraId="254CB791" w14:textId="77777777" w:rsidR="004B36FE" w:rsidRDefault="004B36FE" w:rsidP="004B36FE">
      <w:pPr>
        <w:pStyle w:val="ListParagraph"/>
        <w:numPr>
          <w:ilvl w:val="0"/>
          <w:numId w:val="13"/>
        </w:numPr>
        <w:spacing w:before="60" w:after="60" w:line="320" w:lineRule="auto"/>
        <w:contextualSpacing w:val="0"/>
        <w:jc w:val="both"/>
      </w:pPr>
      <w:r>
        <w:rPr>
          <w:sz w:val="24"/>
          <w:szCs w:val="24"/>
        </w:rPr>
        <w:t>Ngôn ngữ server: PHP 8.2.12.</w:t>
      </w:r>
    </w:p>
    <w:p w14:paraId="0B2AF897" w14:textId="77777777" w:rsidR="004B36FE" w:rsidRDefault="004B36FE" w:rsidP="004B36FE">
      <w:pPr>
        <w:pStyle w:val="ListParagraph"/>
        <w:numPr>
          <w:ilvl w:val="0"/>
          <w:numId w:val="13"/>
        </w:numPr>
        <w:spacing w:before="60" w:after="60" w:line="320" w:lineRule="auto"/>
        <w:contextualSpacing w:val="0"/>
        <w:jc w:val="both"/>
      </w:pPr>
      <w:r>
        <w:rPr>
          <w:sz w:val="24"/>
          <w:szCs w:val="24"/>
        </w:rPr>
        <w:t>Cơ sở dữ liệu: MariaDB 10.4.32 (MySQL-compatible).</w:t>
      </w:r>
    </w:p>
    <w:p w14:paraId="0A8F7434" w14:textId="77777777" w:rsidR="004B36FE" w:rsidRDefault="004B36FE" w:rsidP="004B36FE">
      <w:pPr>
        <w:pStyle w:val="ListParagraph"/>
        <w:numPr>
          <w:ilvl w:val="0"/>
          <w:numId w:val="13"/>
        </w:numPr>
        <w:spacing w:before="60" w:after="60" w:line="320" w:lineRule="auto"/>
        <w:contextualSpacing w:val="0"/>
        <w:jc w:val="both"/>
      </w:pPr>
      <w:r>
        <w:rPr>
          <w:sz w:val="24"/>
          <w:szCs w:val="24"/>
        </w:rPr>
        <w:t>Quản lý CSDL: phpMyAdmin 5.2.1.</w:t>
      </w:r>
    </w:p>
    <w:p w14:paraId="3C699CF9" w14:textId="77777777" w:rsidR="004B36FE" w:rsidRDefault="004B36FE" w:rsidP="004B36FE">
      <w:pPr>
        <w:pStyle w:val="ListParagraph"/>
        <w:numPr>
          <w:ilvl w:val="0"/>
          <w:numId w:val="13"/>
        </w:numPr>
        <w:spacing w:before="60" w:after="60" w:line="320" w:lineRule="auto"/>
        <w:contextualSpacing w:val="0"/>
        <w:jc w:val="both"/>
      </w:pPr>
      <w:r>
        <w:rPr>
          <w:sz w:val="24"/>
          <w:szCs w:val="24"/>
        </w:rPr>
        <w:t>Trình duyệt test: Google Chrome, Microsoft Edge.</w:t>
      </w:r>
    </w:p>
    <w:p w14:paraId="3AB7CB22" w14:textId="77777777" w:rsidR="004B36FE" w:rsidRDefault="004B36FE" w:rsidP="004B36FE">
      <w:pPr>
        <w:pStyle w:val="ListParagraph"/>
        <w:numPr>
          <w:ilvl w:val="0"/>
          <w:numId w:val="13"/>
        </w:numPr>
        <w:spacing w:before="60" w:after="60" w:line="320" w:lineRule="auto"/>
        <w:contextualSpacing w:val="0"/>
        <w:jc w:val="both"/>
      </w:pPr>
      <w:r>
        <w:rPr>
          <w:sz w:val="24"/>
          <w:szCs w:val="24"/>
        </w:rPr>
        <w:t>IDE/Editor: Visual Studio Code.</w:t>
      </w:r>
    </w:p>
    <w:p w14:paraId="37F8A68D" w14:textId="77777777" w:rsidR="004B36FE" w:rsidRPr="00512E68" w:rsidRDefault="004B36FE" w:rsidP="004B36FE">
      <w:pPr>
        <w:pStyle w:val="ListParagraph"/>
        <w:numPr>
          <w:ilvl w:val="0"/>
          <w:numId w:val="13"/>
        </w:numPr>
        <w:spacing w:before="60" w:after="60" w:line="320" w:lineRule="auto"/>
        <w:contextualSpacing w:val="0"/>
        <w:jc w:val="both"/>
      </w:pPr>
      <w:r>
        <w:rPr>
          <w:sz w:val="24"/>
          <w:szCs w:val="24"/>
        </w:rPr>
        <w:t>Quản lý source: Git.</w:t>
      </w:r>
    </w:p>
    <w:p w14:paraId="742E3685" w14:textId="2A02AF74" w:rsidR="00512E68" w:rsidRDefault="00512E68" w:rsidP="006C4189">
      <w:pPr>
        <w:pStyle w:val="Heading2"/>
      </w:pPr>
      <w:r>
        <w:t>3.1.2. Môi trường triển khai</w:t>
      </w:r>
    </w:p>
    <w:p w14:paraId="7C079CCA" w14:textId="5E297BF9" w:rsidR="00512E68" w:rsidRDefault="00512E68" w:rsidP="00512E68">
      <w:pPr>
        <w:spacing w:before="80" w:after="80" w:line="360" w:lineRule="auto"/>
        <w:jc w:val="both"/>
      </w:pPr>
      <w:r>
        <w:rPr>
          <w:sz w:val="24"/>
          <w:szCs w:val="24"/>
        </w:rPr>
        <w:t>Dự án chạy trên localhost, chưa triển khai lên hosting thật. Thông tin truy cập để chấm điểm:</w:t>
      </w:r>
    </w:p>
    <w:p w14:paraId="4B16E2AD" w14:textId="77777777" w:rsidR="00512E68" w:rsidRDefault="00512E68" w:rsidP="00512E68">
      <w:pPr>
        <w:pStyle w:val="ListParagraph"/>
        <w:numPr>
          <w:ilvl w:val="0"/>
          <w:numId w:val="13"/>
        </w:numPr>
        <w:spacing w:before="60" w:after="60" w:line="320" w:lineRule="auto"/>
        <w:contextualSpacing w:val="0"/>
        <w:jc w:val="both"/>
      </w:pPr>
      <w:r>
        <w:rPr>
          <w:sz w:val="24"/>
          <w:szCs w:val="24"/>
        </w:rPr>
        <w:t>URL website (end-user): http://localhost/hobbystore/</w:t>
      </w:r>
    </w:p>
    <w:p w14:paraId="4802D2E6" w14:textId="77777777" w:rsidR="00512E68" w:rsidRDefault="00512E68" w:rsidP="00512E68">
      <w:pPr>
        <w:pStyle w:val="ListParagraph"/>
        <w:numPr>
          <w:ilvl w:val="0"/>
          <w:numId w:val="13"/>
        </w:numPr>
        <w:spacing w:before="60" w:after="60" w:line="320" w:lineRule="auto"/>
        <w:contextualSpacing w:val="0"/>
        <w:jc w:val="both"/>
      </w:pPr>
      <w:r>
        <w:rPr>
          <w:sz w:val="24"/>
          <w:szCs w:val="24"/>
        </w:rPr>
        <w:t>URL Admin: http://localhost/hobbystore/admin/login.php</w:t>
      </w:r>
    </w:p>
    <w:p w14:paraId="2F61A968" w14:textId="77777777" w:rsidR="00512E68" w:rsidRDefault="00512E68" w:rsidP="00512E68">
      <w:pPr>
        <w:pStyle w:val="ListParagraph"/>
        <w:numPr>
          <w:ilvl w:val="0"/>
          <w:numId w:val="13"/>
        </w:numPr>
        <w:spacing w:before="60" w:after="60" w:line="320" w:lineRule="auto"/>
        <w:contextualSpacing w:val="0"/>
        <w:jc w:val="both"/>
      </w:pPr>
      <w:r>
        <w:rPr>
          <w:sz w:val="24"/>
          <w:szCs w:val="24"/>
        </w:rPr>
        <w:t>Tài khoản Admin: adminname = rioshortking / password = RBS01</w:t>
      </w:r>
    </w:p>
    <w:p w14:paraId="50ACCB2E" w14:textId="77777777" w:rsidR="00512E68" w:rsidRDefault="00512E68" w:rsidP="00512E68">
      <w:pPr>
        <w:pStyle w:val="ListParagraph"/>
        <w:numPr>
          <w:ilvl w:val="0"/>
          <w:numId w:val="13"/>
        </w:numPr>
        <w:spacing w:before="60" w:after="60" w:line="320" w:lineRule="auto"/>
        <w:contextualSpacing w:val="0"/>
        <w:jc w:val="both"/>
      </w:pPr>
      <w:r>
        <w:rPr>
          <w:sz w:val="24"/>
          <w:szCs w:val="24"/>
        </w:rPr>
        <w:t>Tài khoản Customer test: username = CM001.Alpha / password = K3pt@Safe_2025</w:t>
      </w:r>
    </w:p>
    <w:p w14:paraId="0FFB79BB" w14:textId="77777777" w:rsidR="00512E68" w:rsidRPr="00512E68" w:rsidRDefault="00512E68" w:rsidP="00512E68">
      <w:pPr>
        <w:pStyle w:val="ListParagraph"/>
        <w:numPr>
          <w:ilvl w:val="0"/>
          <w:numId w:val="13"/>
        </w:numPr>
        <w:spacing w:before="60" w:after="60" w:line="320" w:lineRule="auto"/>
        <w:contextualSpacing w:val="0"/>
        <w:jc w:val="both"/>
      </w:pPr>
      <w:r>
        <w:rPr>
          <w:sz w:val="24"/>
          <w:szCs w:val="24"/>
        </w:rPr>
        <w:t>Database: hobbystore (import file hobbystore.sql đính kèm).</w:t>
      </w:r>
    </w:p>
    <w:p w14:paraId="4307BD9B" w14:textId="7981700E" w:rsidR="00512E68" w:rsidRDefault="00512E68" w:rsidP="00512E68">
      <w:pPr>
        <w:spacing w:before="60" w:after="60" w:line="320" w:lineRule="auto"/>
        <w:ind w:left="360"/>
        <w:jc w:val="center"/>
      </w:pPr>
    </w:p>
    <w:p w14:paraId="7807FE54" w14:textId="77777777" w:rsidR="00512E68" w:rsidRPr="00512E68" w:rsidRDefault="00512E68" w:rsidP="00512E68">
      <w:pPr>
        <w:spacing w:before="60" w:after="60" w:line="320" w:lineRule="auto"/>
        <w:jc w:val="both"/>
        <w:rPr>
          <w:b/>
          <w:bCs/>
        </w:rPr>
      </w:pPr>
    </w:p>
    <w:p w14:paraId="198EAFDD" w14:textId="5CA222F9" w:rsidR="00BE714C" w:rsidRDefault="0081512A" w:rsidP="006C4189">
      <w:pPr>
        <w:pStyle w:val="Heading2"/>
      </w:pPr>
      <w:r>
        <w:t>3.2 Hướng dẫn cài đặt/chạy để chấm điểm</w:t>
      </w:r>
    </w:p>
    <w:p w14:paraId="45B1D4F7" w14:textId="649D1415" w:rsidR="00512E68" w:rsidRDefault="00512E68" w:rsidP="006C4189">
      <w:pPr>
        <w:pStyle w:val="Heading2"/>
      </w:pPr>
      <w:r>
        <w:t>3.2.1. Yêu cầu môi trường</w:t>
      </w:r>
    </w:p>
    <w:p w14:paraId="3C5B6585" w14:textId="17FB45B2" w:rsidR="00512E68" w:rsidRDefault="00512E68" w:rsidP="00512E68">
      <w:pPr>
        <w:spacing w:before="80" w:after="80" w:line="360" w:lineRule="auto"/>
        <w:jc w:val="both"/>
      </w:pPr>
      <w:r>
        <w:rPr>
          <w:sz w:val="24"/>
          <w:szCs w:val="24"/>
        </w:rPr>
        <w:t>Dự án chạy trên localhost, chưa triển khai lên hosting thật. Thông tin truy cập để chấm điểm:</w:t>
      </w:r>
    </w:p>
    <w:p w14:paraId="195283F3" w14:textId="77777777" w:rsidR="00512E68" w:rsidRDefault="00512E68" w:rsidP="00512E68">
      <w:pPr>
        <w:pStyle w:val="ListParagraph"/>
        <w:numPr>
          <w:ilvl w:val="0"/>
          <w:numId w:val="13"/>
        </w:numPr>
        <w:spacing w:before="60" w:after="60" w:line="320" w:lineRule="auto"/>
        <w:contextualSpacing w:val="0"/>
        <w:jc w:val="both"/>
      </w:pPr>
      <w:r>
        <w:rPr>
          <w:sz w:val="24"/>
          <w:szCs w:val="24"/>
        </w:rPr>
        <w:t>URL website (end-user): http://localhost/hobbystore/</w:t>
      </w:r>
    </w:p>
    <w:p w14:paraId="0D9CB295" w14:textId="77777777" w:rsidR="00512E68" w:rsidRDefault="00512E68" w:rsidP="00512E68">
      <w:pPr>
        <w:pStyle w:val="ListParagraph"/>
        <w:numPr>
          <w:ilvl w:val="0"/>
          <w:numId w:val="13"/>
        </w:numPr>
        <w:spacing w:before="60" w:after="60" w:line="320" w:lineRule="auto"/>
        <w:contextualSpacing w:val="0"/>
        <w:jc w:val="both"/>
      </w:pPr>
      <w:r>
        <w:rPr>
          <w:sz w:val="24"/>
          <w:szCs w:val="24"/>
        </w:rPr>
        <w:t>URL Admin: http://localhost/hobbystore/admin/login.php</w:t>
      </w:r>
    </w:p>
    <w:p w14:paraId="4F7BC589" w14:textId="77777777" w:rsidR="00512E68" w:rsidRDefault="00512E68" w:rsidP="00512E68">
      <w:pPr>
        <w:pStyle w:val="ListParagraph"/>
        <w:numPr>
          <w:ilvl w:val="0"/>
          <w:numId w:val="13"/>
        </w:numPr>
        <w:spacing w:before="60" w:after="60" w:line="320" w:lineRule="auto"/>
        <w:contextualSpacing w:val="0"/>
        <w:jc w:val="both"/>
      </w:pPr>
      <w:r>
        <w:rPr>
          <w:sz w:val="24"/>
          <w:szCs w:val="24"/>
        </w:rPr>
        <w:lastRenderedPageBreak/>
        <w:t>Tài khoản Admin: adminname = rioshortking / password = RBS01</w:t>
      </w:r>
    </w:p>
    <w:p w14:paraId="5A55F694" w14:textId="77777777" w:rsidR="00512E68" w:rsidRDefault="00512E68" w:rsidP="00512E68">
      <w:pPr>
        <w:pStyle w:val="ListParagraph"/>
        <w:numPr>
          <w:ilvl w:val="0"/>
          <w:numId w:val="13"/>
        </w:numPr>
        <w:spacing w:before="60" w:after="60" w:line="320" w:lineRule="auto"/>
        <w:contextualSpacing w:val="0"/>
        <w:jc w:val="both"/>
      </w:pPr>
      <w:r>
        <w:rPr>
          <w:sz w:val="24"/>
          <w:szCs w:val="24"/>
        </w:rPr>
        <w:t>Tài khoản Customer test: username = CM001.Alpha / password = K3pt@Safe_2025</w:t>
      </w:r>
    </w:p>
    <w:p w14:paraId="6D192D9F" w14:textId="1CCB77EA" w:rsidR="00512E68" w:rsidRPr="00512E68" w:rsidRDefault="00512E68" w:rsidP="00512E68">
      <w:pPr>
        <w:pStyle w:val="ListParagraph"/>
        <w:numPr>
          <w:ilvl w:val="0"/>
          <w:numId w:val="13"/>
        </w:numPr>
        <w:spacing w:before="60" w:after="60" w:line="320" w:lineRule="auto"/>
        <w:contextualSpacing w:val="0"/>
        <w:jc w:val="both"/>
      </w:pPr>
      <w:r>
        <w:rPr>
          <w:sz w:val="24"/>
          <w:szCs w:val="24"/>
        </w:rPr>
        <w:t>Database: hobbystore (import file hobbystore.sql đính kèm).</w:t>
      </w:r>
    </w:p>
    <w:p w14:paraId="2DCB4E1E" w14:textId="2D9C4424" w:rsidR="00512E68" w:rsidRDefault="00512E68" w:rsidP="006C4189">
      <w:pPr>
        <w:pStyle w:val="Heading2"/>
      </w:pPr>
      <w:r>
        <w:t xml:space="preserve">3.2.2. Các bước cài đặt </w:t>
      </w:r>
    </w:p>
    <w:p w14:paraId="73EC0B6D" w14:textId="77777777" w:rsidR="00512E68" w:rsidRDefault="00512E68" w:rsidP="00512E68">
      <w:pPr>
        <w:pStyle w:val="ListParagraph"/>
        <w:numPr>
          <w:ilvl w:val="0"/>
          <w:numId w:val="14"/>
        </w:numPr>
        <w:spacing w:before="60" w:after="60" w:line="320" w:lineRule="auto"/>
        <w:contextualSpacing w:val="0"/>
        <w:jc w:val="both"/>
      </w:pPr>
      <w:r>
        <w:rPr>
          <w:sz w:val="24"/>
          <w:szCs w:val="24"/>
        </w:rPr>
        <w:t>Cài đặt và khởi động XAMPP: mở XAMPP Control Panel, Start Apache và MySQL.</w:t>
      </w:r>
    </w:p>
    <w:p w14:paraId="417F4AFC" w14:textId="77777777" w:rsidR="00512E68" w:rsidRDefault="00512E68" w:rsidP="00512E68">
      <w:pPr>
        <w:pStyle w:val="ListParagraph"/>
        <w:numPr>
          <w:ilvl w:val="0"/>
          <w:numId w:val="14"/>
        </w:numPr>
        <w:spacing w:before="60" w:after="60" w:line="320" w:lineRule="auto"/>
        <w:contextualSpacing w:val="0"/>
        <w:jc w:val="both"/>
      </w:pPr>
      <w:r>
        <w:rPr>
          <w:sz w:val="24"/>
          <w:szCs w:val="24"/>
        </w:rPr>
        <w:t>Copy thư mục source code: giải nén file zip source, copy toàn bộ thư mục hobbystore/ vào C:\xampp\htdocs\.</w:t>
      </w:r>
    </w:p>
    <w:p w14:paraId="4B6C7F16" w14:textId="77777777" w:rsidR="00512E68" w:rsidRDefault="00512E68" w:rsidP="00512E68">
      <w:pPr>
        <w:pStyle w:val="ListParagraph"/>
        <w:numPr>
          <w:ilvl w:val="0"/>
          <w:numId w:val="14"/>
        </w:numPr>
        <w:spacing w:before="60" w:after="60" w:line="320" w:lineRule="auto"/>
        <w:contextualSpacing w:val="0"/>
        <w:jc w:val="both"/>
      </w:pPr>
      <w:r>
        <w:rPr>
          <w:sz w:val="24"/>
          <w:szCs w:val="24"/>
        </w:rPr>
        <w:t>Import database:</w:t>
      </w:r>
    </w:p>
    <w:p w14:paraId="1C544B28" w14:textId="77777777" w:rsidR="00512E68" w:rsidRDefault="00512E68" w:rsidP="00512E68">
      <w:pPr>
        <w:spacing w:before="60" w:after="60"/>
      </w:pPr>
    </w:p>
    <w:p w14:paraId="68D4010A" w14:textId="77777777" w:rsidR="00512E68" w:rsidRDefault="00512E68" w:rsidP="00512E68">
      <w:pPr>
        <w:spacing w:before="40" w:after="40" w:line="260" w:lineRule="auto"/>
        <w:ind w:left="720"/>
      </w:pPr>
      <w:r>
        <w:rPr>
          <w:rFonts w:ascii="Courier New" w:eastAsia="Courier New" w:hAnsi="Courier New" w:cs="Courier New"/>
          <w:color w:val="1E1E1E"/>
          <w:sz w:val="20"/>
          <w:szCs w:val="20"/>
        </w:rPr>
        <w:t xml:space="preserve">   a. Mở trình duyệt, truy cập: http://localhost/phpmyadmin</w:t>
      </w:r>
    </w:p>
    <w:p w14:paraId="2838CFB9" w14:textId="77777777" w:rsidR="00512E68" w:rsidRDefault="00512E68" w:rsidP="00512E68">
      <w:pPr>
        <w:spacing w:before="40" w:after="40" w:line="260" w:lineRule="auto"/>
        <w:ind w:left="720"/>
      </w:pPr>
      <w:r>
        <w:rPr>
          <w:rFonts w:ascii="Courier New" w:eastAsia="Courier New" w:hAnsi="Courier New" w:cs="Courier New"/>
          <w:color w:val="1E1E1E"/>
          <w:sz w:val="20"/>
          <w:szCs w:val="20"/>
        </w:rPr>
        <w:t xml:space="preserve">   b. Tạo database mới: tên = hobbystore, charset = utf8mb4_general_ci</w:t>
      </w:r>
    </w:p>
    <w:p w14:paraId="2685C60C" w14:textId="77777777" w:rsidR="00512E68" w:rsidRDefault="00512E68" w:rsidP="00512E68">
      <w:pPr>
        <w:spacing w:before="40" w:after="40" w:line="260" w:lineRule="auto"/>
        <w:ind w:left="720"/>
      </w:pPr>
      <w:r>
        <w:rPr>
          <w:rFonts w:ascii="Courier New" w:eastAsia="Courier New" w:hAnsi="Courier New" w:cs="Courier New"/>
          <w:color w:val="1E1E1E"/>
          <w:sz w:val="20"/>
          <w:szCs w:val="20"/>
        </w:rPr>
        <w:t xml:space="preserve">   c. Chọn database hobbystore → tab Import</w:t>
      </w:r>
    </w:p>
    <w:p w14:paraId="750B8C07" w14:textId="77777777" w:rsidR="00512E68" w:rsidRDefault="00512E68" w:rsidP="00512E68">
      <w:pPr>
        <w:spacing w:before="40" w:after="40" w:line="260" w:lineRule="auto"/>
        <w:ind w:left="720"/>
      </w:pPr>
      <w:r>
        <w:rPr>
          <w:rFonts w:ascii="Courier New" w:eastAsia="Courier New" w:hAnsi="Courier New" w:cs="Courier New"/>
          <w:color w:val="1E1E1E"/>
          <w:sz w:val="20"/>
          <w:szCs w:val="20"/>
        </w:rPr>
        <w:t xml:space="preserve">   d. Chọn file hobbystore.sql (trong thư mục /database/ của project)</w:t>
      </w:r>
    </w:p>
    <w:p w14:paraId="5707E84B" w14:textId="77777777" w:rsidR="00512E68" w:rsidRDefault="00512E68" w:rsidP="00512E68">
      <w:pPr>
        <w:spacing w:before="40" w:after="40" w:line="260" w:lineRule="auto"/>
        <w:ind w:left="720"/>
      </w:pPr>
      <w:r>
        <w:rPr>
          <w:rFonts w:ascii="Courier New" w:eastAsia="Courier New" w:hAnsi="Courier New" w:cs="Courier New"/>
          <w:color w:val="1E1E1E"/>
          <w:sz w:val="20"/>
          <w:szCs w:val="20"/>
        </w:rPr>
        <w:t xml:space="preserve">   e. Nhấn Go/Execute – chờ import hoàn tất</w:t>
      </w:r>
    </w:p>
    <w:p w14:paraId="656779E8" w14:textId="77777777" w:rsidR="00512E68" w:rsidRDefault="00512E68" w:rsidP="00512E68">
      <w:pPr>
        <w:spacing w:before="40" w:after="40" w:line="260" w:lineRule="auto"/>
        <w:ind w:left="720"/>
      </w:pPr>
      <w:r>
        <w:rPr>
          <w:rFonts w:ascii="Courier New" w:eastAsia="Courier New" w:hAnsi="Courier New" w:cs="Courier New"/>
          <w:color w:val="1E1E1E"/>
          <w:sz w:val="20"/>
          <w:szCs w:val="20"/>
        </w:rPr>
        <w:t xml:space="preserve">   f. Kiểm tra: phải có đủ 12 bảng và 6 trigger</w:t>
      </w:r>
    </w:p>
    <w:p w14:paraId="4DBCB25D" w14:textId="77777777" w:rsidR="00512E68" w:rsidRDefault="00512E68" w:rsidP="00512E68">
      <w:pPr>
        <w:spacing w:before="60" w:after="60"/>
      </w:pPr>
    </w:p>
    <w:p w14:paraId="5B138801" w14:textId="77777777" w:rsidR="00512E68" w:rsidRDefault="00512E68" w:rsidP="00512E68">
      <w:pPr>
        <w:pStyle w:val="ListParagraph"/>
        <w:numPr>
          <w:ilvl w:val="0"/>
          <w:numId w:val="14"/>
        </w:numPr>
        <w:spacing w:before="60" w:after="60" w:line="320" w:lineRule="auto"/>
        <w:contextualSpacing w:val="0"/>
        <w:jc w:val="both"/>
      </w:pPr>
      <w:r>
        <w:rPr>
          <w:sz w:val="24"/>
          <w:szCs w:val="24"/>
        </w:rPr>
        <w:t>Cấu hình kết nối database: mở file config/db.php, kiểm tra thông số:</w:t>
      </w:r>
    </w:p>
    <w:p w14:paraId="17556F9F" w14:textId="77777777" w:rsidR="00512E68" w:rsidRDefault="00512E68" w:rsidP="00512E68">
      <w:pPr>
        <w:spacing w:before="60" w:after="60"/>
      </w:pPr>
    </w:p>
    <w:p w14:paraId="43A7F7C2" w14:textId="77777777" w:rsidR="00512E68" w:rsidRDefault="00512E68" w:rsidP="00512E68">
      <w:pPr>
        <w:spacing w:before="40" w:after="40" w:line="260" w:lineRule="auto"/>
        <w:ind w:left="720"/>
      </w:pPr>
      <w:r>
        <w:rPr>
          <w:rFonts w:ascii="Courier New" w:eastAsia="Courier New" w:hAnsi="Courier New" w:cs="Courier New"/>
          <w:color w:val="1E1E1E"/>
          <w:sz w:val="20"/>
          <w:szCs w:val="20"/>
        </w:rPr>
        <w:t xml:space="preserve">   $host = 'localhost';</w:t>
      </w:r>
    </w:p>
    <w:p w14:paraId="1DD8B4E1" w14:textId="77777777" w:rsidR="00512E68" w:rsidRDefault="00512E68" w:rsidP="00512E68">
      <w:pPr>
        <w:spacing w:before="40" w:after="40" w:line="260" w:lineRule="auto"/>
        <w:ind w:left="720"/>
      </w:pPr>
      <w:r>
        <w:rPr>
          <w:rFonts w:ascii="Courier New" w:eastAsia="Courier New" w:hAnsi="Courier New" w:cs="Courier New"/>
          <w:color w:val="1E1E1E"/>
          <w:sz w:val="20"/>
          <w:szCs w:val="20"/>
        </w:rPr>
        <w:t xml:space="preserve">   $dbname = 'hobbystore';</w:t>
      </w:r>
    </w:p>
    <w:p w14:paraId="1D9FE8B1" w14:textId="77777777" w:rsidR="00512E68" w:rsidRDefault="00512E68" w:rsidP="00512E68">
      <w:pPr>
        <w:spacing w:before="40" w:after="40" w:line="260" w:lineRule="auto"/>
        <w:ind w:left="720"/>
      </w:pPr>
      <w:r>
        <w:rPr>
          <w:rFonts w:ascii="Courier New" w:eastAsia="Courier New" w:hAnsi="Courier New" w:cs="Courier New"/>
          <w:color w:val="1E1E1E"/>
          <w:sz w:val="20"/>
          <w:szCs w:val="20"/>
        </w:rPr>
        <w:t xml:space="preserve">   $username = 'root';</w:t>
      </w:r>
    </w:p>
    <w:p w14:paraId="36D77CE2" w14:textId="4BF3D68B" w:rsidR="00512E68" w:rsidRDefault="00512E68" w:rsidP="00512E68">
      <w:pPr>
        <w:spacing w:before="40" w:after="40" w:line="260" w:lineRule="auto"/>
        <w:ind w:left="720"/>
      </w:pPr>
      <w:r>
        <w:rPr>
          <w:rFonts w:ascii="Courier New" w:eastAsia="Courier New" w:hAnsi="Courier New" w:cs="Courier New"/>
          <w:color w:val="1E1E1E"/>
          <w:sz w:val="20"/>
          <w:szCs w:val="20"/>
        </w:rPr>
        <w:t xml:space="preserve">   $password = '';   // Mặc định XAMPP không có password</w:t>
      </w:r>
    </w:p>
    <w:p w14:paraId="03DEC49E" w14:textId="77777777" w:rsidR="00512E68" w:rsidRDefault="00512E68" w:rsidP="00512E68">
      <w:pPr>
        <w:pStyle w:val="ListParagraph"/>
        <w:numPr>
          <w:ilvl w:val="0"/>
          <w:numId w:val="14"/>
        </w:numPr>
        <w:spacing w:before="60" w:after="60" w:line="320" w:lineRule="auto"/>
        <w:contextualSpacing w:val="0"/>
        <w:jc w:val="both"/>
      </w:pPr>
      <w:r>
        <w:rPr>
          <w:sz w:val="24"/>
          <w:szCs w:val="24"/>
        </w:rPr>
        <w:t>Cấu hình đường dẫn hình ảnh: hình ảnh sản phẩm lưu trong assets/images/. Đường dẫn trong code dùng đường dẫn tương đối, không hard-code đường dẫn tuyệt đối.</w:t>
      </w:r>
    </w:p>
    <w:p w14:paraId="1429A510" w14:textId="77777777" w:rsidR="00512E68" w:rsidRDefault="00512E68" w:rsidP="00512E68">
      <w:pPr>
        <w:pStyle w:val="ListParagraph"/>
        <w:numPr>
          <w:ilvl w:val="0"/>
          <w:numId w:val="14"/>
        </w:numPr>
        <w:spacing w:before="60" w:after="60" w:line="320" w:lineRule="auto"/>
        <w:contextualSpacing w:val="0"/>
        <w:jc w:val="both"/>
      </w:pPr>
      <w:r>
        <w:rPr>
          <w:sz w:val="24"/>
          <w:szCs w:val="24"/>
        </w:rPr>
        <w:t>Truy cập website: mở trình duyệt, vào http://localhost/hobbystore/</w:t>
      </w:r>
    </w:p>
    <w:p w14:paraId="1CAE0B1D" w14:textId="77777777" w:rsidR="00512E68" w:rsidRPr="00512E68" w:rsidRDefault="00512E68" w:rsidP="00512E68">
      <w:pPr>
        <w:pStyle w:val="ListParagraph"/>
        <w:numPr>
          <w:ilvl w:val="0"/>
          <w:numId w:val="14"/>
        </w:numPr>
        <w:spacing w:before="60" w:after="60" w:line="320" w:lineRule="auto"/>
        <w:contextualSpacing w:val="0"/>
        <w:jc w:val="both"/>
      </w:pPr>
      <w:r>
        <w:rPr>
          <w:sz w:val="24"/>
          <w:szCs w:val="24"/>
        </w:rPr>
        <w:t>Truy cập Admin: http://localhost/hobbystore/admin/login.php</w:t>
      </w:r>
    </w:p>
    <w:p w14:paraId="4723C617" w14:textId="346CC41D" w:rsidR="00512E68" w:rsidRDefault="00512E68" w:rsidP="00512E68">
      <w:pPr>
        <w:spacing w:before="60" w:after="60" w:line="320" w:lineRule="auto"/>
        <w:ind w:left="360"/>
        <w:jc w:val="center"/>
      </w:pPr>
    </w:p>
    <w:p w14:paraId="58254ED8" w14:textId="77777777" w:rsidR="006C4189" w:rsidRDefault="006C4189">
      <w:pPr>
        <w:rPr>
          <w:b/>
          <w:bCs/>
        </w:rPr>
      </w:pPr>
      <w:r>
        <w:rPr>
          <w:b/>
          <w:bCs/>
        </w:rPr>
        <w:br w:type="page"/>
      </w:r>
    </w:p>
    <w:p w14:paraId="0BED80F5" w14:textId="58C6A7EF" w:rsidR="00512E68" w:rsidRDefault="00512E68" w:rsidP="006C4189">
      <w:pPr>
        <w:pStyle w:val="Heading2"/>
      </w:pPr>
      <w:r>
        <w:lastRenderedPageBreak/>
        <w:t xml:space="preserve">3.2.3. Tài khoản test </w:t>
      </w:r>
    </w:p>
    <w:p w14:paraId="114DEC26" w14:textId="77777777" w:rsidR="00512E68" w:rsidRDefault="00512E68" w:rsidP="00512E68">
      <w:pPr>
        <w:spacing w:before="80" w:after="80" w:line="360" w:lineRule="auto"/>
        <w:jc w:val="both"/>
      </w:pPr>
      <w:r>
        <w:rPr>
          <w:sz w:val="24"/>
          <w:szCs w:val="24"/>
        </w:rPr>
        <w:t>Tài khoản Admin:</w:t>
      </w:r>
    </w:p>
    <w:p w14:paraId="75693223" w14:textId="77777777" w:rsidR="00512E68" w:rsidRDefault="00512E68" w:rsidP="00512E68">
      <w:pPr>
        <w:spacing w:before="60" w:after="60"/>
      </w:pPr>
    </w:p>
    <w:p w14:paraId="5FB55BBA" w14:textId="77777777" w:rsidR="00512E68" w:rsidRDefault="00512E68" w:rsidP="00512E68">
      <w:pPr>
        <w:spacing w:before="40" w:after="40" w:line="260" w:lineRule="auto"/>
        <w:ind w:left="720"/>
      </w:pPr>
      <w:r>
        <w:rPr>
          <w:rFonts w:ascii="Courier New" w:eastAsia="Courier New" w:hAnsi="Courier New" w:cs="Courier New"/>
          <w:color w:val="1E1E1E"/>
          <w:sz w:val="20"/>
          <w:szCs w:val="20"/>
        </w:rPr>
        <w:t xml:space="preserve">   adminname : rioshortking</w:t>
      </w:r>
    </w:p>
    <w:p w14:paraId="4B8CE7E1" w14:textId="77777777" w:rsidR="00512E68" w:rsidRDefault="00512E68" w:rsidP="00512E68">
      <w:pPr>
        <w:spacing w:before="40" w:after="40" w:line="260" w:lineRule="auto"/>
        <w:ind w:left="720"/>
      </w:pPr>
      <w:r>
        <w:rPr>
          <w:rFonts w:ascii="Courier New" w:eastAsia="Courier New" w:hAnsi="Courier New" w:cs="Courier New"/>
          <w:color w:val="1E1E1E"/>
          <w:sz w:val="20"/>
          <w:szCs w:val="20"/>
        </w:rPr>
        <w:t xml:space="preserve">   password  : RBS01</w:t>
      </w:r>
    </w:p>
    <w:p w14:paraId="77A87F7F" w14:textId="77777777" w:rsidR="00512E68" w:rsidRDefault="00512E68" w:rsidP="00512E68">
      <w:pPr>
        <w:spacing w:before="60" w:after="60"/>
      </w:pPr>
    </w:p>
    <w:p w14:paraId="16302666" w14:textId="77777777" w:rsidR="00512E68" w:rsidRDefault="00512E68" w:rsidP="00512E68">
      <w:pPr>
        <w:spacing w:before="80" w:after="80" w:line="360" w:lineRule="auto"/>
        <w:jc w:val="both"/>
      </w:pPr>
      <w:r>
        <w:rPr>
          <w:sz w:val="24"/>
          <w:szCs w:val="24"/>
        </w:rPr>
        <w:t>Tài khoản Customer (đang hoạt động):</w:t>
      </w:r>
    </w:p>
    <w:p w14:paraId="503DC2E3" w14:textId="77777777" w:rsidR="00512E68" w:rsidRDefault="00512E68" w:rsidP="00512E68">
      <w:pPr>
        <w:spacing w:before="60" w:after="60"/>
      </w:pPr>
    </w:p>
    <w:p w14:paraId="6C6A6244" w14:textId="77777777" w:rsidR="00512E68" w:rsidRDefault="00512E68" w:rsidP="00512E68">
      <w:pPr>
        <w:spacing w:before="40" w:after="40" w:line="260" w:lineRule="auto"/>
        <w:ind w:left="720"/>
      </w:pPr>
      <w:r>
        <w:rPr>
          <w:rFonts w:ascii="Courier New" w:eastAsia="Courier New" w:hAnsi="Courier New" w:cs="Courier New"/>
          <w:color w:val="1E1E1E"/>
          <w:sz w:val="20"/>
          <w:szCs w:val="20"/>
        </w:rPr>
        <w:t xml:space="preserve">   username : CM001.Alpha    |  password : K3pt@Safe_2025   (CM03 – Đà Nẵng)</w:t>
      </w:r>
    </w:p>
    <w:p w14:paraId="4848C8CF" w14:textId="77777777" w:rsidR="00512E68" w:rsidRDefault="00512E68" w:rsidP="00512E68">
      <w:pPr>
        <w:spacing w:before="40" w:after="40" w:line="260" w:lineRule="auto"/>
        <w:ind w:left="720"/>
      </w:pPr>
      <w:r>
        <w:rPr>
          <w:rFonts w:ascii="Courier New" w:eastAsia="Courier New" w:hAnsi="Courier New" w:cs="Courier New"/>
          <w:color w:val="1E1E1E"/>
          <w:sz w:val="20"/>
          <w:szCs w:val="20"/>
        </w:rPr>
        <w:t xml:space="preserve">   username : CM001_Shadow   |  password : vB*6nH&amp;2mL!9     (CM04 – Cần Thơ)</w:t>
      </w:r>
    </w:p>
    <w:p w14:paraId="2B4C7BA7" w14:textId="77777777" w:rsidR="00512E68" w:rsidRDefault="00512E68" w:rsidP="00512E68">
      <w:pPr>
        <w:spacing w:before="60" w:after="60"/>
      </w:pPr>
    </w:p>
    <w:p w14:paraId="30306FF7" w14:textId="77777777" w:rsidR="00512E68" w:rsidRDefault="00512E68" w:rsidP="00512E68">
      <w:pPr>
        <w:spacing w:before="80" w:after="80" w:line="360" w:lineRule="auto"/>
        <w:jc w:val="both"/>
      </w:pPr>
      <w:r>
        <w:rPr>
          <w:sz w:val="24"/>
          <w:szCs w:val="24"/>
        </w:rPr>
        <w:t>Tài khoản Customer (bị khóa – dùng để test TC-05):</w:t>
      </w:r>
    </w:p>
    <w:p w14:paraId="4D441658" w14:textId="77777777" w:rsidR="00512E68" w:rsidRDefault="00512E68" w:rsidP="00512E68">
      <w:pPr>
        <w:spacing w:before="60" w:after="60"/>
      </w:pPr>
    </w:p>
    <w:p w14:paraId="481A0FFA" w14:textId="77777777" w:rsidR="00512E68" w:rsidRDefault="00512E68" w:rsidP="00512E68">
      <w:pPr>
        <w:spacing w:before="40" w:after="40" w:line="260" w:lineRule="auto"/>
        <w:ind w:left="720"/>
      </w:pPr>
      <w:r>
        <w:rPr>
          <w:rFonts w:ascii="Courier New" w:eastAsia="Courier New" w:hAnsi="Courier New" w:cs="Courier New"/>
          <w:color w:val="1E1E1E"/>
          <w:sz w:val="20"/>
          <w:szCs w:val="20"/>
        </w:rPr>
        <w:t xml:space="preserve">   username : CE5323         |  password : Xy7!pQ9@mR2t     (CM01 – bị khóa)</w:t>
      </w:r>
    </w:p>
    <w:p w14:paraId="3462F4FF" w14:textId="0ABD6944" w:rsidR="00512E68" w:rsidRDefault="00512E68" w:rsidP="00512E68">
      <w:pPr>
        <w:spacing w:before="60" w:after="60" w:line="320" w:lineRule="auto"/>
        <w:jc w:val="both"/>
        <w:rPr>
          <w:b/>
          <w:bCs/>
        </w:rPr>
      </w:pPr>
      <w:r>
        <w:rPr>
          <w:b/>
          <w:bCs/>
        </w:rPr>
        <w:t>3.2.4. Lưu ý quản trọng</w:t>
      </w:r>
    </w:p>
    <w:p w14:paraId="722AE1A1" w14:textId="77777777" w:rsidR="00512E68" w:rsidRDefault="00512E68" w:rsidP="00512E68">
      <w:pPr>
        <w:pStyle w:val="ListParagraph"/>
        <w:numPr>
          <w:ilvl w:val="0"/>
          <w:numId w:val="13"/>
        </w:numPr>
        <w:spacing w:before="60" w:after="60" w:line="320" w:lineRule="auto"/>
        <w:contextualSpacing w:val="0"/>
        <w:jc w:val="both"/>
      </w:pPr>
      <w:r>
        <w:rPr>
          <w:sz w:val="24"/>
          <w:szCs w:val="24"/>
        </w:rPr>
        <w:t>Không hard-code đường dẫn tuyệt đối (ví dụ: C:/xampp/htdocs/...) trong code. Tất cả đường dẫn dùng dạng tương đối hoặc $_SERVER['DOCUMENT_ROOT'].</w:t>
      </w:r>
    </w:p>
    <w:p w14:paraId="721ED97E" w14:textId="77777777" w:rsidR="00512E68" w:rsidRDefault="00512E68" w:rsidP="00512E68">
      <w:pPr>
        <w:pStyle w:val="ListParagraph"/>
        <w:numPr>
          <w:ilvl w:val="0"/>
          <w:numId w:val="13"/>
        </w:numPr>
        <w:spacing w:before="60" w:after="60" w:line="320" w:lineRule="auto"/>
        <w:contextualSpacing w:val="0"/>
        <w:jc w:val="both"/>
      </w:pPr>
      <w:r>
        <w:rPr>
          <w:sz w:val="24"/>
          <w:szCs w:val="24"/>
        </w:rPr>
        <w:t>Nếu XAMPP dùng port khác 80, điều chỉnh URL thành http://localhost:[port]/hobbystore/.</w:t>
      </w:r>
    </w:p>
    <w:p w14:paraId="248AA84B" w14:textId="77777777" w:rsidR="00512E68" w:rsidRDefault="00512E68" w:rsidP="00512E68">
      <w:pPr>
        <w:pStyle w:val="ListParagraph"/>
        <w:numPr>
          <w:ilvl w:val="0"/>
          <w:numId w:val="13"/>
        </w:numPr>
        <w:spacing w:before="60" w:after="60" w:line="320" w:lineRule="auto"/>
        <w:contextualSpacing w:val="0"/>
        <w:jc w:val="both"/>
      </w:pPr>
      <w:r>
        <w:rPr>
          <w:sz w:val="24"/>
          <w:szCs w:val="24"/>
        </w:rPr>
        <w:t>File hình ảnh sản phẩm phải nằm trong thư mục assets/images/ đúng như cấu trúc project.</w:t>
      </w:r>
    </w:p>
    <w:p w14:paraId="7713DD60" w14:textId="4BFBBBF8" w:rsidR="00512E68" w:rsidRPr="00512E68" w:rsidRDefault="00512E68" w:rsidP="00512E68">
      <w:pPr>
        <w:pStyle w:val="ListParagraph"/>
        <w:numPr>
          <w:ilvl w:val="0"/>
          <w:numId w:val="13"/>
        </w:numPr>
        <w:spacing w:before="60" w:after="60" w:line="320" w:lineRule="auto"/>
        <w:contextualSpacing w:val="0"/>
        <w:jc w:val="both"/>
      </w:pPr>
      <w:r>
        <w:rPr>
          <w:sz w:val="24"/>
          <w:szCs w:val="24"/>
        </w:rPr>
        <w:t>Đảm bảo Apache và MySQL đều đang chạy trước khi truy cập website.</w:t>
      </w:r>
    </w:p>
    <w:p w14:paraId="71235A1F" w14:textId="77777777" w:rsidR="00512E68" w:rsidRDefault="00512E68" w:rsidP="00512E68">
      <w:pPr>
        <w:pStyle w:val="ListParagraph"/>
        <w:numPr>
          <w:ilvl w:val="0"/>
          <w:numId w:val="13"/>
        </w:numPr>
        <w:spacing w:before="80" w:after="80" w:line="360" w:lineRule="auto"/>
        <w:jc w:val="both"/>
      </w:pPr>
      <w:r w:rsidRPr="00512E68">
        <w:rPr>
          <w:sz w:val="24"/>
          <w:szCs w:val="24"/>
        </w:rPr>
        <w:t>Bảng 3.1 trình bày 25 test case kiểm thử các chức năng chính của hệ thống Hobby Store. Tất cả test case đã được thực hiện trên môi trường localhost với dữ liệu mẫu từ file hobbystore.sql.</w:t>
      </w:r>
    </w:p>
    <w:p w14:paraId="45FB7639" w14:textId="77777777" w:rsidR="00512E68" w:rsidRDefault="00512E68" w:rsidP="00512E68">
      <w:pPr>
        <w:jc w:val="center"/>
      </w:pPr>
    </w:p>
    <w:p w14:paraId="426F1978" w14:textId="77777777" w:rsidR="00512E68" w:rsidRDefault="00512E68" w:rsidP="00512E68">
      <w:pPr>
        <w:jc w:val="center"/>
      </w:pPr>
    </w:p>
    <w:p w14:paraId="5F6A8CD0" w14:textId="77777777" w:rsidR="00512E68" w:rsidRDefault="00512E68" w:rsidP="00512E68">
      <w:pPr>
        <w:jc w:val="center"/>
      </w:pPr>
    </w:p>
    <w:p w14:paraId="744538AA" w14:textId="30BAB8B8" w:rsidR="00512E68" w:rsidRDefault="00512E68" w:rsidP="00512E68">
      <w:pPr>
        <w:jc w:val="center"/>
      </w:pPr>
      <w:r>
        <w:br w:type="page"/>
      </w:r>
    </w:p>
    <w:p w14:paraId="4BED7B36" w14:textId="77777777" w:rsidR="00512E68" w:rsidRDefault="00512E68" w:rsidP="00512E68">
      <w:pPr>
        <w:spacing w:before="60" w:after="60"/>
        <w:ind w:left="360"/>
      </w:pPr>
    </w:p>
    <w:p w14:paraId="1E9BD70F" w14:textId="77777777" w:rsidR="00512E68" w:rsidRDefault="00512E68" w:rsidP="00512E68">
      <w:pPr>
        <w:pStyle w:val="ListParagraph"/>
        <w:numPr>
          <w:ilvl w:val="0"/>
          <w:numId w:val="13"/>
        </w:numPr>
        <w:spacing w:before="80" w:after="120"/>
        <w:jc w:val="center"/>
      </w:pPr>
      <w:r w:rsidRPr="00512E68">
        <w:rPr>
          <w:i/>
          <w:iCs/>
          <w:sz w:val="22"/>
          <w:szCs w:val="22"/>
        </w:rPr>
        <w:t>Bảng 3.1. Danh sách test cases hệ thống Hobby Store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
        <w:gridCol w:w="1209"/>
        <w:gridCol w:w="1868"/>
        <w:gridCol w:w="1752"/>
        <w:gridCol w:w="2218"/>
        <w:gridCol w:w="1368"/>
      </w:tblGrid>
      <w:tr w:rsidR="00512E68" w14:paraId="3EC1FF83" w14:textId="77777777" w:rsidTr="0092372A">
        <w:trPr>
          <w:tblHeader/>
        </w:trPr>
        <w:tc>
          <w:tcPr>
            <w:tcW w:w="585" w:type="dxa"/>
            <w:tcBorders>
              <w:top w:val="single" w:sz="1" w:space="0" w:color="2E4F91"/>
              <w:left w:val="single" w:sz="1" w:space="0" w:color="2E4F91"/>
              <w:bottom w:val="single" w:sz="1" w:space="0" w:color="2E4F91"/>
              <w:right w:val="single" w:sz="1" w:space="0" w:color="2E4F91"/>
            </w:tcBorders>
            <w:shd w:val="clear" w:color="auto" w:fill="2E4F91"/>
            <w:tcMar>
              <w:top w:w="100" w:type="dxa"/>
              <w:left w:w="120" w:type="dxa"/>
              <w:bottom w:w="100" w:type="dxa"/>
              <w:right w:w="120" w:type="dxa"/>
            </w:tcMar>
          </w:tcPr>
          <w:p w14:paraId="5B961352" w14:textId="77777777" w:rsidR="00512E68" w:rsidRDefault="00512E68" w:rsidP="00D111D1">
            <w:pPr>
              <w:jc w:val="center"/>
            </w:pPr>
            <w:r>
              <w:rPr>
                <w:b/>
                <w:bCs/>
                <w:color w:val="FFFFFF"/>
                <w:sz w:val="20"/>
                <w:szCs w:val="20"/>
              </w:rPr>
              <w:t>TC</w:t>
            </w:r>
          </w:p>
        </w:tc>
        <w:tc>
          <w:tcPr>
            <w:tcW w:w="1209" w:type="dxa"/>
            <w:tcBorders>
              <w:top w:val="single" w:sz="1" w:space="0" w:color="2E4F91"/>
              <w:left w:val="single" w:sz="1" w:space="0" w:color="2E4F91"/>
              <w:bottom w:val="single" w:sz="1" w:space="0" w:color="2E4F91"/>
              <w:right w:val="single" w:sz="1" w:space="0" w:color="2E4F91"/>
            </w:tcBorders>
            <w:shd w:val="clear" w:color="auto" w:fill="2E4F91"/>
            <w:tcMar>
              <w:top w:w="100" w:type="dxa"/>
              <w:left w:w="120" w:type="dxa"/>
              <w:bottom w:w="100" w:type="dxa"/>
              <w:right w:w="120" w:type="dxa"/>
            </w:tcMar>
          </w:tcPr>
          <w:p w14:paraId="27700576" w14:textId="77777777" w:rsidR="00512E68" w:rsidRDefault="00512E68" w:rsidP="00D111D1">
            <w:pPr>
              <w:jc w:val="center"/>
            </w:pPr>
            <w:r>
              <w:rPr>
                <w:b/>
                <w:bCs/>
                <w:color w:val="FFFFFF"/>
                <w:sz w:val="20"/>
                <w:szCs w:val="20"/>
              </w:rPr>
              <w:t>Chức năng</w:t>
            </w:r>
          </w:p>
        </w:tc>
        <w:tc>
          <w:tcPr>
            <w:tcW w:w="1868" w:type="dxa"/>
            <w:tcBorders>
              <w:top w:val="single" w:sz="1" w:space="0" w:color="2E4F91"/>
              <w:left w:val="single" w:sz="1" w:space="0" w:color="2E4F91"/>
              <w:bottom w:val="single" w:sz="1" w:space="0" w:color="2E4F91"/>
              <w:right w:val="single" w:sz="1" w:space="0" w:color="2E4F91"/>
            </w:tcBorders>
            <w:shd w:val="clear" w:color="auto" w:fill="2E4F91"/>
            <w:tcMar>
              <w:top w:w="100" w:type="dxa"/>
              <w:left w:w="120" w:type="dxa"/>
              <w:bottom w:w="100" w:type="dxa"/>
              <w:right w:w="120" w:type="dxa"/>
            </w:tcMar>
          </w:tcPr>
          <w:p w14:paraId="0F8E3D16" w14:textId="77777777" w:rsidR="00512E68" w:rsidRDefault="00512E68" w:rsidP="00D111D1">
            <w:pPr>
              <w:jc w:val="center"/>
            </w:pPr>
            <w:r>
              <w:rPr>
                <w:b/>
                <w:bCs/>
                <w:color w:val="FFFFFF"/>
                <w:sz w:val="20"/>
                <w:szCs w:val="20"/>
              </w:rPr>
              <w:t>Bước thực hiện</w:t>
            </w:r>
          </w:p>
        </w:tc>
        <w:tc>
          <w:tcPr>
            <w:tcW w:w="1752" w:type="dxa"/>
            <w:tcBorders>
              <w:top w:val="single" w:sz="1" w:space="0" w:color="2E4F91"/>
              <w:left w:val="single" w:sz="1" w:space="0" w:color="2E4F91"/>
              <w:bottom w:val="single" w:sz="1" w:space="0" w:color="2E4F91"/>
              <w:right w:val="single" w:sz="1" w:space="0" w:color="2E4F91"/>
            </w:tcBorders>
            <w:shd w:val="clear" w:color="auto" w:fill="2E4F91"/>
            <w:tcMar>
              <w:top w:w="100" w:type="dxa"/>
              <w:left w:w="120" w:type="dxa"/>
              <w:bottom w:w="100" w:type="dxa"/>
              <w:right w:w="120" w:type="dxa"/>
            </w:tcMar>
          </w:tcPr>
          <w:p w14:paraId="5ECA37D4" w14:textId="77777777" w:rsidR="00512E68" w:rsidRDefault="00512E68" w:rsidP="00D111D1">
            <w:pPr>
              <w:jc w:val="center"/>
            </w:pPr>
            <w:r>
              <w:rPr>
                <w:b/>
                <w:bCs/>
                <w:color w:val="FFFFFF"/>
                <w:sz w:val="20"/>
                <w:szCs w:val="20"/>
              </w:rPr>
              <w:t>Dữ liệu test</w:t>
            </w:r>
          </w:p>
        </w:tc>
        <w:tc>
          <w:tcPr>
            <w:tcW w:w="2218" w:type="dxa"/>
            <w:tcBorders>
              <w:top w:val="single" w:sz="1" w:space="0" w:color="2E4F91"/>
              <w:left w:val="single" w:sz="1" w:space="0" w:color="2E4F91"/>
              <w:bottom w:val="single" w:sz="1" w:space="0" w:color="2E4F91"/>
              <w:right w:val="single" w:sz="1" w:space="0" w:color="2E4F91"/>
            </w:tcBorders>
            <w:shd w:val="clear" w:color="auto" w:fill="2E4F91"/>
            <w:tcMar>
              <w:top w:w="100" w:type="dxa"/>
              <w:left w:w="120" w:type="dxa"/>
              <w:bottom w:w="100" w:type="dxa"/>
              <w:right w:w="120" w:type="dxa"/>
            </w:tcMar>
          </w:tcPr>
          <w:p w14:paraId="0ECC9AC2" w14:textId="77777777" w:rsidR="00512E68" w:rsidRDefault="00512E68" w:rsidP="00D111D1">
            <w:pPr>
              <w:jc w:val="center"/>
            </w:pPr>
            <w:r>
              <w:rPr>
                <w:b/>
                <w:bCs/>
                <w:color w:val="FFFFFF"/>
                <w:sz w:val="20"/>
                <w:szCs w:val="20"/>
              </w:rPr>
              <w:t>KQ mong đợi</w:t>
            </w:r>
          </w:p>
        </w:tc>
        <w:tc>
          <w:tcPr>
            <w:tcW w:w="1368" w:type="dxa"/>
            <w:tcBorders>
              <w:top w:val="single" w:sz="1" w:space="0" w:color="2E4F91"/>
              <w:left w:val="single" w:sz="1" w:space="0" w:color="2E4F91"/>
              <w:bottom w:val="single" w:sz="1" w:space="0" w:color="2E4F91"/>
              <w:right w:val="single" w:sz="1" w:space="0" w:color="2E4F91"/>
            </w:tcBorders>
            <w:shd w:val="clear" w:color="auto" w:fill="2E4F91"/>
            <w:tcMar>
              <w:top w:w="100" w:type="dxa"/>
              <w:left w:w="120" w:type="dxa"/>
              <w:bottom w:w="100" w:type="dxa"/>
              <w:right w:w="120" w:type="dxa"/>
            </w:tcMar>
          </w:tcPr>
          <w:p w14:paraId="5A59B6AD" w14:textId="77777777" w:rsidR="00512E68" w:rsidRDefault="00512E68" w:rsidP="00D111D1">
            <w:pPr>
              <w:jc w:val="center"/>
            </w:pPr>
            <w:r>
              <w:rPr>
                <w:b/>
                <w:bCs/>
                <w:color w:val="FFFFFF"/>
                <w:sz w:val="20"/>
                <w:szCs w:val="20"/>
              </w:rPr>
              <w:t>KQ thực tế</w:t>
            </w:r>
          </w:p>
        </w:tc>
      </w:tr>
      <w:tr w:rsidR="00512E68" w14:paraId="55561250" w14:textId="77777777" w:rsidTr="0092372A">
        <w:tc>
          <w:tcPr>
            <w:tcW w:w="585"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33741750" w14:textId="77777777" w:rsidR="00512E68" w:rsidRDefault="00512E68" w:rsidP="00D111D1">
            <w:pPr>
              <w:jc w:val="center"/>
            </w:pPr>
            <w:r>
              <w:rPr>
                <w:b/>
                <w:bCs/>
                <w:sz w:val="20"/>
                <w:szCs w:val="20"/>
              </w:rPr>
              <w:t>TC-01</w:t>
            </w:r>
          </w:p>
        </w:tc>
        <w:tc>
          <w:tcPr>
            <w:tcW w:w="1209"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07AF1FEC" w14:textId="77777777" w:rsidR="00512E68" w:rsidRDefault="00512E68" w:rsidP="00D111D1">
            <w:r>
              <w:rPr>
                <w:sz w:val="20"/>
                <w:szCs w:val="20"/>
              </w:rPr>
              <w:t>Đăng ký tài khoản – thành công</w:t>
            </w:r>
          </w:p>
        </w:tc>
        <w:tc>
          <w:tcPr>
            <w:tcW w:w="1868"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64685BA0" w14:textId="77777777" w:rsidR="00512E68" w:rsidRDefault="00512E68" w:rsidP="00D111D1">
            <w:r>
              <w:rPr>
                <w:sz w:val="20"/>
                <w:szCs w:val="20"/>
              </w:rPr>
              <w:t>1. Truy cập /register.php 2. Nhập đầy đủ: username, email mới, phone, address, password, xác nhận password 3. Nhấn "Đăng ký"</w:t>
            </w:r>
          </w:p>
        </w:tc>
        <w:tc>
          <w:tcPr>
            <w:tcW w:w="1752"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1290007D" w14:textId="77777777" w:rsidR="00512E68" w:rsidRDefault="00512E68" w:rsidP="00D111D1">
            <w:r>
              <w:rPr>
                <w:sz w:val="20"/>
                <w:szCs w:val="20"/>
              </w:rPr>
              <w:t>username: testuser01 email: test01@gmail.com phone: 0901234567 password: Test@1234</w:t>
            </w:r>
          </w:p>
        </w:tc>
        <w:tc>
          <w:tcPr>
            <w:tcW w:w="2218"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396F7C73" w14:textId="77777777" w:rsidR="00512E68" w:rsidRDefault="00512E68" w:rsidP="00D111D1">
            <w:r>
              <w:rPr>
                <w:sz w:val="20"/>
                <w:szCs w:val="20"/>
              </w:rPr>
              <w:t>Tài khoản tạo thành công, chuyển hướng sang trang đăng nhập với thông báo thành công</w:t>
            </w:r>
          </w:p>
        </w:tc>
        <w:tc>
          <w:tcPr>
            <w:tcW w:w="1368"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050614BC" w14:textId="77777777" w:rsidR="00512E68" w:rsidRDefault="00512E68" w:rsidP="00D111D1">
            <w:pPr>
              <w:jc w:val="center"/>
            </w:pPr>
            <w:r>
              <w:rPr>
                <w:b/>
                <w:bCs/>
                <w:color w:val="1A7A1A"/>
                <w:sz w:val="20"/>
                <w:szCs w:val="20"/>
              </w:rPr>
              <w:t>Đạt</w:t>
            </w:r>
          </w:p>
        </w:tc>
      </w:tr>
      <w:tr w:rsidR="00512E68" w14:paraId="36C6D391" w14:textId="77777777" w:rsidTr="0092372A">
        <w:tc>
          <w:tcPr>
            <w:tcW w:w="585"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20972BC" w14:textId="77777777" w:rsidR="00512E68" w:rsidRDefault="00512E68" w:rsidP="00D111D1">
            <w:pPr>
              <w:jc w:val="center"/>
            </w:pPr>
            <w:r>
              <w:rPr>
                <w:b/>
                <w:bCs/>
                <w:sz w:val="20"/>
                <w:szCs w:val="20"/>
              </w:rPr>
              <w:t>TC-02</w:t>
            </w:r>
          </w:p>
        </w:tc>
        <w:tc>
          <w:tcPr>
            <w:tcW w:w="120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F8370D0" w14:textId="77777777" w:rsidR="00512E68" w:rsidRDefault="00512E68" w:rsidP="00D111D1">
            <w:r>
              <w:rPr>
                <w:sz w:val="20"/>
                <w:szCs w:val="20"/>
              </w:rPr>
              <w:t>Đăng ký – email đã tồn tại</w:t>
            </w:r>
          </w:p>
        </w:tc>
        <w:tc>
          <w:tcPr>
            <w:tcW w:w="186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08B9F3A" w14:textId="77777777" w:rsidR="00512E68" w:rsidRDefault="00512E68" w:rsidP="00D111D1">
            <w:r>
              <w:rPr>
                <w:sz w:val="20"/>
                <w:szCs w:val="20"/>
              </w:rPr>
              <w:t>1. Truy cập /register.php 2. Nhập email đã có trong hệ thống 3. Nhấn "Đăng ký"</w:t>
            </w:r>
          </w:p>
        </w:tc>
        <w:tc>
          <w:tcPr>
            <w:tcW w:w="175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768285F" w14:textId="77777777" w:rsidR="00512E68" w:rsidRDefault="00512E68" w:rsidP="00D111D1">
            <w:r>
              <w:rPr>
                <w:sz w:val="20"/>
                <w:szCs w:val="20"/>
              </w:rPr>
              <w:t>email: vana@gmail.com (đã tồn tại trong DB)</w:t>
            </w:r>
          </w:p>
        </w:tc>
        <w:tc>
          <w:tcPr>
            <w:tcW w:w="221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1E1961C" w14:textId="77777777" w:rsidR="00512E68" w:rsidRDefault="00512E68" w:rsidP="00D111D1">
            <w:r>
              <w:rPr>
                <w:sz w:val="20"/>
                <w:szCs w:val="20"/>
              </w:rPr>
              <w:t>Hiển thị thông báo lỗi "Email đã được sử dụng", không tạo tài khoản mới</w:t>
            </w:r>
          </w:p>
        </w:tc>
        <w:tc>
          <w:tcPr>
            <w:tcW w:w="136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6488298" w14:textId="77777777" w:rsidR="00512E68" w:rsidRDefault="00512E68" w:rsidP="00D111D1">
            <w:pPr>
              <w:jc w:val="center"/>
            </w:pPr>
            <w:r>
              <w:rPr>
                <w:b/>
                <w:bCs/>
                <w:color w:val="1A7A1A"/>
                <w:sz w:val="20"/>
                <w:szCs w:val="20"/>
              </w:rPr>
              <w:t>Đạt</w:t>
            </w:r>
          </w:p>
        </w:tc>
      </w:tr>
      <w:tr w:rsidR="00512E68" w14:paraId="523A3A53" w14:textId="77777777" w:rsidTr="0092372A">
        <w:tc>
          <w:tcPr>
            <w:tcW w:w="585"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04AF2D0F" w14:textId="77777777" w:rsidR="00512E68" w:rsidRDefault="00512E68" w:rsidP="00D111D1">
            <w:pPr>
              <w:jc w:val="center"/>
            </w:pPr>
            <w:r>
              <w:rPr>
                <w:b/>
                <w:bCs/>
                <w:sz w:val="20"/>
                <w:szCs w:val="20"/>
              </w:rPr>
              <w:t>TC-03</w:t>
            </w:r>
          </w:p>
        </w:tc>
        <w:tc>
          <w:tcPr>
            <w:tcW w:w="1209"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4F604196" w14:textId="77777777" w:rsidR="00512E68" w:rsidRDefault="00512E68" w:rsidP="00D111D1">
            <w:r>
              <w:rPr>
                <w:sz w:val="20"/>
                <w:szCs w:val="20"/>
              </w:rPr>
              <w:t>Đăng nhập – thành công</w:t>
            </w:r>
          </w:p>
        </w:tc>
        <w:tc>
          <w:tcPr>
            <w:tcW w:w="1868"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3AC0E69E" w14:textId="77777777" w:rsidR="00512E68" w:rsidRDefault="00512E68" w:rsidP="00D111D1">
            <w:r>
              <w:rPr>
                <w:sz w:val="20"/>
                <w:szCs w:val="20"/>
              </w:rPr>
              <w:t>1. Truy cập /login.php 2. Nhập username và password hợp lệ 3. Nhấn "Đăng nhập"</w:t>
            </w:r>
          </w:p>
        </w:tc>
        <w:tc>
          <w:tcPr>
            <w:tcW w:w="1752"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155C0E0C" w14:textId="77777777" w:rsidR="00512E68" w:rsidRDefault="00512E68" w:rsidP="00D111D1">
            <w:r>
              <w:rPr>
                <w:sz w:val="20"/>
                <w:szCs w:val="20"/>
              </w:rPr>
              <w:t>username: CM001.Alpha password: K3pt@Safe_2025</w:t>
            </w:r>
          </w:p>
        </w:tc>
        <w:tc>
          <w:tcPr>
            <w:tcW w:w="2218"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0793A340" w14:textId="77777777" w:rsidR="00512E68" w:rsidRDefault="00512E68" w:rsidP="00D111D1">
            <w:r>
              <w:rPr>
                <w:sz w:val="20"/>
                <w:szCs w:val="20"/>
              </w:rPr>
              <w:t>Đăng nhập thành công, session tạo, chuyển hướng về trang chủ</w:t>
            </w:r>
          </w:p>
        </w:tc>
        <w:tc>
          <w:tcPr>
            <w:tcW w:w="1368"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45EA8D44" w14:textId="77777777" w:rsidR="00512E68" w:rsidRDefault="00512E68" w:rsidP="00D111D1">
            <w:pPr>
              <w:jc w:val="center"/>
            </w:pPr>
            <w:r>
              <w:rPr>
                <w:b/>
                <w:bCs/>
                <w:color w:val="1A7A1A"/>
                <w:sz w:val="20"/>
                <w:szCs w:val="20"/>
              </w:rPr>
              <w:t>Đạt</w:t>
            </w:r>
          </w:p>
        </w:tc>
      </w:tr>
      <w:tr w:rsidR="00512E68" w14:paraId="0B878745" w14:textId="77777777" w:rsidTr="0092372A">
        <w:tc>
          <w:tcPr>
            <w:tcW w:w="585"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EDC6D14" w14:textId="77777777" w:rsidR="00512E68" w:rsidRDefault="00512E68" w:rsidP="00D111D1">
            <w:pPr>
              <w:jc w:val="center"/>
            </w:pPr>
            <w:r>
              <w:rPr>
                <w:b/>
                <w:bCs/>
                <w:sz w:val="20"/>
                <w:szCs w:val="20"/>
              </w:rPr>
              <w:t>TC-04</w:t>
            </w:r>
          </w:p>
        </w:tc>
        <w:tc>
          <w:tcPr>
            <w:tcW w:w="120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9515376" w14:textId="77777777" w:rsidR="00512E68" w:rsidRDefault="00512E68" w:rsidP="00D111D1">
            <w:r>
              <w:rPr>
                <w:sz w:val="20"/>
                <w:szCs w:val="20"/>
              </w:rPr>
              <w:t>Đăng nhập – sai mật khẩu</w:t>
            </w:r>
          </w:p>
        </w:tc>
        <w:tc>
          <w:tcPr>
            <w:tcW w:w="186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FFB9C61" w14:textId="77777777" w:rsidR="00512E68" w:rsidRDefault="00512E68" w:rsidP="00D111D1">
            <w:r>
              <w:rPr>
                <w:sz w:val="20"/>
                <w:szCs w:val="20"/>
              </w:rPr>
              <w:t>1. Truy cập /login.php 2. Nhập đúng username nhưng sai password 3. Nhấn "Đăng nhập"</w:t>
            </w:r>
          </w:p>
        </w:tc>
        <w:tc>
          <w:tcPr>
            <w:tcW w:w="175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2AAE5CB" w14:textId="77777777" w:rsidR="00512E68" w:rsidRDefault="00512E68" w:rsidP="00D111D1">
            <w:r>
              <w:rPr>
                <w:sz w:val="20"/>
                <w:szCs w:val="20"/>
              </w:rPr>
              <w:t>username: CM001.Alpha password: saimatkhau123</w:t>
            </w:r>
          </w:p>
        </w:tc>
        <w:tc>
          <w:tcPr>
            <w:tcW w:w="221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13E6B32" w14:textId="77777777" w:rsidR="00512E68" w:rsidRDefault="00512E68" w:rsidP="00D111D1">
            <w:r>
              <w:rPr>
                <w:sz w:val="20"/>
                <w:szCs w:val="20"/>
              </w:rPr>
              <w:t>Hiển thị thông báo "Thông tin đăng nhập không chính xác", không tạo session</w:t>
            </w:r>
          </w:p>
        </w:tc>
        <w:tc>
          <w:tcPr>
            <w:tcW w:w="136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2A33DD2" w14:textId="77777777" w:rsidR="00512E68" w:rsidRDefault="00512E68" w:rsidP="00D111D1">
            <w:pPr>
              <w:jc w:val="center"/>
            </w:pPr>
            <w:r>
              <w:rPr>
                <w:b/>
                <w:bCs/>
                <w:color w:val="1A7A1A"/>
                <w:sz w:val="20"/>
                <w:szCs w:val="20"/>
              </w:rPr>
              <w:t>Đạt</w:t>
            </w:r>
          </w:p>
        </w:tc>
      </w:tr>
      <w:tr w:rsidR="00512E68" w14:paraId="7477E3A7" w14:textId="77777777" w:rsidTr="0092372A">
        <w:tc>
          <w:tcPr>
            <w:tcW w:w="585"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695D1DB5" w14:textId="77777777" w:rsidR="00512E68" w:rsidRDefault="00512E68" w:rsidP="00D111D1">
            <w:pPr>
              <w:jc w:val="center"/>
            </w:pPr>
            <w:r>
              <w:rPr>
                <w:b/>
                <w:bCs/>
                <w:sz w:val="20"/>
                <w:szCs w:val="20"/>
              </w:rPr>
              <w:t>TC-05</w:t>
            </w:r>
          </w:p>
        </w:tc>
        <w:tc>
          <w:tcPr>
            <w:tcW w:w="1209"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34499913" w14:textId="77777777" w:rsidR="00512E68" w:rsidRDefault="00512E68" w:rsidP="00D111D1">
            <w:r>
              <w:rPr>
                <w:sz w:val="20"/>
                <w:szCs w:val="20"/>
              </w:rPr>
              <w:t>Đăng nhập – tài khoản bị khóa</w:t>
            </w:r>
          </w:p>
        </w:tc>
        <w:tc>
          <w:tcPr>
            <w:tcW w:w="1868"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06822C19" w14:textId="77777777" w:rsidR="00512E68" w:rsidRDefault="00512E68" w:rsidP="00D111D1">
            <w:r>
              <w:rPr>
                <w:sz w:val="20"/>
                <w:szCs w:val="20"/>
              </w:rPr>
              <w:t>1. Truy cập /login.php 2. Nhập thông tin tài khoản có status='Bị khóa' 3. Nhấn "Đăng nhập"</w:t>
            </w:r>
          </w:p>
        </w:tc>
        <w:tc>
          <w:tcPr>
            <w:tcW w:w="1752"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4AE2656B" w14:textId="77777777" w:rsidR="00512E68" w:rsidRDefault="00512E68" w:rsidP="00D111D1">
            <w:r>
              <w:rPr>
                <w:sz w:val="20"/>
                <w:szCs w:val="20"/>
              </w:rPr>
              <w:t>username: CE5323 (CM01 – Bị khóa) password: Xy7!pQ9@mR2t</w:t>
            </w:r>
          </w:p>
        </w:tc>
        <w:tc>
          <w:tcPr>
            <w:tcW w:w="2218"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6A598566" w14:textId="77777777" w:rsidR="00512E68" w:rsidRDefault="00512E68" w:rsidP="00D111D1">
            <w:r>
              <w:rPr>
                <w:sz w:val="20"/>
                <w:szCs w:val="20"/>
              </w:rPr>
              <w:t>Hiển thị thông báo "Tài khoản đã bị khóa", không tạo session</w:t>
            </w:r>
          </w:p>
        </w:tc>
        <w:tc>
          <w:tcPr>
            <w:tcW w:w="1368"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075F777E" w14:textId="77777777" w:rsidR="00512E68" w:rsidRDefault="00512E68" w:rsidP="00D111D1">
            <w:pPr>
              <w:jc w:val="center"/>
            </w:pPr>
            <w:r>
              <w:rPr>
                <w:b/>
                <w:bCs/>
                <w:color w:val="1A7A1A"/>
                <w:sz w:val="20"/>
                <w:szCs w:val="20"/>
              </w:rPr>
              <w:t>Đạt</w:t>
            </w:r>
          </w:p>
        </w:tc>
      </w:tr>
    </w:tbl>
    <w:p w14:paraId="25B92E97" w14:textId="77777777" w:rsidR="0092372A" w:rsidRDefault="0092372A" w:rsidP="0092372A">
      <w:pPr>
        <w:jc w:val="center"/>
      </w:pPr>
    </w:p>
    <w:p w14:paraId="61B8B763" w14:textId="77777777" w:rsidR="0092372A" w:rsidRDefault="0092372A" w:rsidP="0092372A">
      <w:pPr>
        <w:jc w:val="center"/>
      </w:pPr>
    </w:p>
    <w:p w14:paraId="480BBBB8" w14:textId="589424E8" w:rsidR="0092372A" w:rsidRDefault="0092372A" w:rsidP="0092372A">
      <w:pPr>
        <w:jc w:val="center"/>
      </w:pPr>
      <w: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
        <w:gridCol w:w="1283"/>
        <w:gridCol w:w="1919"/>
        <w:gridCol w:w="1494"/>
        <w:gridCol w:w="2218"/>
        <w:gridCol w:w="1500"/>
      </w:tblGrid>
      <w:tr w:rsidR="00512E68" w14:paraId="7A4A38A5" w14:textId="77777777" w:rsidTr="0092372A">
        <w:tc>
          <w:tcPr>
            <w:tcW w:w="58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665776D" w14:textId="41251E64" w:rsidR="00512E68" w:rsidRDefault="00512E68" w:rsidP="00D111D1">
            <w:pPr>
              <w:jc w:val="center"/>
            </w:pPr>
            <w:r>
              <w:rPr>
                <w:b/>
                <w:bCs/>
                <w:sz w:val="20"/>
                <w:szCs w:val="20"/>
              </w:rPr>
              <w:lastRenderedPageBreak/>
              <w:t>TC-06</w:t>
            </w:r>
          </w:p>
        </w:tc>
        <w:tc>
          <w:tcPr>
            <w:tcW w:w="128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DA370E1" w14:textId="77777777" w:rsidR="00512E68" w:rsidRDefault="00512E68" w:rsidP="00D111D1">
            <w:r>
              <w:rPr>
                <w:sz w:val="20"/>
                <w:szCs w:val="20"/>
              </w:rPr>
              <w:t>Xem danh sách sản phẩm theo danh mục</w:t>
            </w:r>
          </w:p>
        </w:tc>
        <w:tc>
          <w:tcPr>
            <w:tcW w:w="191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22E513D" w14:textId="77777777" w:rsidR="00512E68" w:rsidRDefault="00512E68" w:rsidP="00D111D1">
            <w:r>
              <w:rPr>
                <w:sz w:val="20"/>
                <w:szCs w:val="20"/>
              </w:rPr>
              <w:t>1. Truy cập trang sản phẩm 2. Chọn danh mục "HG" từ menu lọc 3. Quan sát kết quả</w:t>
            </w:r>
          </w:p>
        </w:tc>
        <w:tc>
          <w:tcPr>
            <w:tcW w:w="1494"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5EF6169" w14:textId="77777777" w:rsidR="00512E68" w:rsidRDefault="00512E68" w:rsidP="00D111D1">
            <w:r>
              <w:rPr>
                <w:sz w:val="20"/>
                <w:szCs w:val="20"/>
              </w:rPr>
              <w:t>Danh mục: HG</w:t>
            </w:r>
          </w:p>
        </w:tc>
        <w:tc>
          <w:tcPr>
            <w:tcW w:w="221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B78C13A" w14:textId="77777777" w:rsidR="00512E68" w:rsidRDefault="00512E68" w:rsidP="00D111D1">
            <w:r>
              <w:rPr>
                <w:sz w:val="20"/>
                <w:szCs w:val="20"/>
              </w:rPr>
              <w:t>Chỉ hiển thị các sản phẩm thuộc Grade='HG' (HG-001 đến HG-007), có phân trang</w:t>
            </w:r>
          </w:p>
        </w:tc>
        <w:tc>
          <w:tcPr>
            <w:tcW w:w="15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2999DDF" w14:textId="77777777" w:rsidR="00512E68" w:rsidRDefault="00512E68" w:rsidP="00D111D1">
            <w:pPr>
              <w:jc w:val="center"/>
            </w:pPr>
            <w:r>
              <w:rPr>
                <w:b/>
                <w:bCs/>
                <w:color w:val="1A7A1A"/>
                <w:sz w:val="20"/>
                <w:szCs w:val="20"/>
              </w:rPr>
              <w:t>Đạt</w:t>
            </w:r>
          </w:p>
        </w:tc>
      </w:tr>
      <w:tr w:rsidR="00512E68" w14:paraId="7520EFF4" w14:textId="77777777" w:rsidTr="0092372A">
        <w:tc>
          <w:tcPr>
            <w:tcW w:w="586"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0C6BFA78" w14:textId="77777777" w:rsidR="00512E68" w:rsidRDefault="00512E68" w:rsidP="00D111D1">
            <w:pPr>
              <w:jc w:val="center"/>
            </w:pPr>
            <w:r>
              <w:rPr>
                <w:b/>
                <w:bCs/>
                <w:sz w:val="20"/>
                <w:szCs w:val="20"/>
              </w:rPr>
              <w:t>TC-07</w:t>
            </w:r>
          </w:p>
        </w:tc>
        <w:tc>
          <w:tcPr>
            <w:tcW w:w="1283"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2574900F" w14:textId="77777777" w:rsidR="00512E68" w:rsidRDefault="00512E68" w:rsidP="00D111D1">
            <w:r>
              <w:rPr>
                <w:sz w:val="20"/>
                <w:szCs w:val="20"/>
              </w:rPr>
              <w:t>Tìm kiếm sản phẩm theo từ khóa</w:t>
            </w:r>
          </w:p>
        </w:tc>
        <w:tc>
          <w:tcPr>
            <w:tcW w:w="1919"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03C7475A" w14:textId="77777777" w:rsidR="00512E68" w:rsidRDefault="00512E68" w:rsidP="00D111D1">
            <w:r>
              <w:rPr>
                <w:sz w:val="20"/>
                <w:szCs w:val="20"/>
              </w:rPr>
              <w:t>1. Nhập từ khóa vào ô tìm kiếm 2. Nhấn tìm kiếm</w:t>
            </w:r>
          </w:p>
        </w:tc>
        <w:tc>
          <w:tcPr>
            <w:tcW w:w="1494"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0F08E825" w14:textId="77777777" w:rsidR="00512E68" w:rsidRDefault="00512E68" w:rsidP="00D111D1">
            <w:r>
              <w:rPr>
                <w:sz w:val="20"/>
                <w:szCs w:val="20"/>
              </w:rPr>
              <w:t>Từ khóa: "Gundam"</w:t>
            </w:r>
          </w:p>
        </w:tc>
        <w:tc>
          <w:tcPr>
            <w:tcW w:w="2218"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63BE7981" w14:textId="77777777" w:rsidR="00512E68" w:rsidRDefault="00512E68" w:rsidP="00D111D1">
            <w:r>
              <w:rPr>
                <w:sz w:val="20"/>
                <w:szCs w:val="20"/>
              </w:rPr>
              <w:t>Hiển thị tất cả sản phẩm có tên chứa "Gundam", kèm phân trang</w:t>
            </w:r>
          </w:p>
        </w:tc>
        <w:tc>
          <w:tcPr>
            <w:tcW w:w="1500"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1D482E32" w14:textId="77777777" w:rsidR="00512E68" w:rsidRDefault="00512E68" w:rsidP="00D111D1">
            <w:pPr>
              <w:jc w:val="center"/>
            </w:pPr>
            <w:r>
              <w:rPr>
                <w:b/>
                <w:bCs/>
                <w:color w:val="1A7A1A"/>
                <w:sz w:val="20"/>
                <w:szCs w:val="20"/>
              </w:rPr>
              <w:t>Đạt</w:t>
            </w:r>
          </w:p>
        </w:tc>
      </w:tr>
      <w:tr w:rsidR="00512E68" w14:paraId="0756C70D" w14:textId="77777777" w:rsidTr="0092372A">
        <w:tc>
          <w:tcPr>
            <w:tcW w:w="58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BA261E6" w14:textId="77777777" w:rsidR="00512E68" w:rsidRDefault="00512E68" w:rsidP="00D111D1">
            <w:pPr>
              <w:jc w:val="center"/>
            </w:pPr>
            <w:r>
              <w:rPr>
                <w:b/>
                <w:bCs/>
                <w:sz w:val="20"/>
                <w:szCs w:val="20"/>
              </w:rPr>
              <w:t>TC-08</w:t>
            </w:r>
          </w:p>
        </w:tc>
        <w:tc>
          <w:tcPr>
            <w:tcW w:w="128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F926A93" w14:textId="77777777" w:rsidR="00512E68" w:rsidRDefault="00512E68" w:rsidP="00D111D1">
            <w:r>
              <w:rPr>
                <w:sz w:val="20"/>
                <w:szCs w:val="20"/>
              </w:rPr>
              <w:t>Tìm kiếm – không có kết quả</w:t>
            </w:r>
          </w:p>
        </w:tc>
        <w:tc>
          <w:tcPr>
            <w:tcW w:w="191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F0F882E" w14:textId="77777777" w:rsidR="00512E68" w:rsidRDefault="00512E68" w:rsidP="00D111D1">
            <w:r>
              <w:rPr>
                <w:sz w:val="20"/>
                <w:szCs w:val="20"/>
              </w:rPr>
              <w:t>1. Nhập từ khóa không tồn tại 2. Nhấn tìm kiếm</w:t>
            </w:r>
          </w:p>
        </w:tc>
        <w:tc>
          <w:tcPr>
            <w:tcW w:w="1494"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1E8336F" w14:textId="77777777" w:rsidR="00512E68" w:rsidRDefault="00512E68" w:rsidP="00D111D1">
            <w:r>
              <w:rPr>
                <w:sz w:val="20"/>
                <w:szCs w:val="20"/>
              </w:rPr>
              <w:t>Từ khóa: "xyzxyzxyz"</w:t>
            </w:r>
          </w:p>
        </w:tc>
        <w:tc>
          <w:tcPr>
            <w:tcW w:w="221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40A2AA6" w14:textId="77777777" w:rsidR="00512E68" w:rsidRDefault="00512E68" w:rsidP="00D111D1">
            <w:r>
              <w:rPr>
                <w:sz w:val="20"/>
                <w:szCs w:val="20"/>
              </w:rPr>
              <w:t>Hiển thị thông báo "Không tìm thấy sản phẩm phù hợp"</w:t>
            </w:r>
          </w:p>
        </w:tc>
        <w:tc>
          <w:tcPr>
            <w:tcW w:w="15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5130FED" w14:textId="77777777" w:rsidR="00512E68" w:rsidRDefault="00512E68" w:rsidP="00D111D1">
            <w:pPr>
              <w:jc w:val="center"/>
            </w:pPr>
            <w:r>
              <w:rPr>
                <w:b/>
                <w:bCs/>
                <w:color w:val="1A7A1A"/>
                <w:sz w:val="20"/>
                <w:szCs w:val="20"/>
              </w:rPr>
              <w:t>Đạt</w:t>
            </w:r>
          </w:p>
        </w:tc>
      </w:tr>
      <w:tr w:rsidR="00512E68" w14:paraId="7274373E" w14:textId="77777777" w:rsidTr="0092372A">
        <w:tc>
          <w:tcPr>
            <w:tcW w:w="586"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271EE9EF" w14:textId="77777777" w:rsidR="00512E68" w:rsidRDefault="00512E68" w:rsidP="00D111D1">
            <w:pPr>
              <w:jc w:val="center"/>
            </w:pPr>
            <w:r>
              <w:rPr>
                <w:b/>
                <w:bCs/>
                <w:sz w:val="20"/>
                <w:szCs w:val="20"/>
              </w:rPr>
              <w:t>TC-09</w:t>
            </w:r>
          </w:p>
        </w:tc>
        <w:tc>
          <w:tcPr>
            <w:tcW w:w="1283"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68012FBE" w14:textId="77777777" w:rsidR="00512E68" w:rsidRDefault="00512E68" w:rsidP="00D111D1">
            <w:r>
              <w:rPr>
                <w:sz w:val="20"/>
                <w:szCs w:val="20"/>
              </w:rPr>
              <w:t>Xem chi tiết sản phẩm</w:t>
            </w:r>
          </w:p>
        </w:tc>
        <w:tc>
          <w:tcPr>
            <w:tcW w:w="1919"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10917587" w14:textId="77777777" w:rsidR="00512E68" w:rsidRDefault="00512E68" w:rsidP="00D111D1">
            <w:r>
              <w:rPr>
                <w:sz w:val="20"/>
                <w:szCs w:val="20"/>
              </w:rPr>
              <w:t>1. Từ danh sách sản phẩm, nhấn vào sản phẩm bất kỳ 2. Quan sát trang chi tiết</w:t>
            </w:r>
          </w:p>
        </w:tc>
        <w:tc>
          <w:tcPr>
            <w:tcW w:w="1494"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375665EE" w14:textId="77777777" w:rsidR="00512E68" w:rsidRDefault="00512E68" w:rsidP="00D111D1">
            <w:r>
              <w:rPr>
                <w:sz w:val="20"/>
                <w:szCs w:val="20"/>
              </w:rPr>
              <w:t>Sản phẩm: HG-001 (HG GTO 1/144 RX-78-02 Gundam)</w:t>
            </w:r>
          </w:p>
        </w:tc>
        <w:tc>
          <w:tcPr>
            <w:tcW w:w="2218"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0891238C" w14:textId="77777777" w:rsidR="00512E68" w:rsidRDefault="00512E68" w:rsidP="00D111D1">
            <w:r>
              <w:rPr>
                <w:sz w:val="20"/>
                <w:szCs w:val="20"/>
              </w:rPr>
              <w:t>Hiển thị đầy đủ: tên, hình ảnh, mô tả, thông số kỹ thuật, giá 400.000đ, nút "Thêm vào giỏ"</w:t>
            </w:r>
          </w:p>
        </w:tc>
        <w:tc>
          <w:tcPr>
            <w:tcW w:w="1500"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430D5B4B" w14:textId="77777777" w:rsidR="00512E68" w:rsidRDefault="00512E68" w:rsidP="00D111D1">
            <w:pPr>
              <w:jc w:val="center"/>
            </w:pPr>
            <w:r>
              <w:rPr>
                <w:b/>
                <w:bCs/>
                <w:color w:val="1A7A1A"/>
                <w:sz w:val="20"/>
                <w:szCs w:val="20"/>
              </w:rPr>
              <w:t>Đạt</w:t>
            </w:r>
          </w:p>
        </w:tc>
      </w:tr>
      <w:tr w:rsidR="00512E68" w14:paraId="1D913115" w14:textId="77777777" w:rsidTr="0092372A">
        <w:tc>
          <w:tcPr>
            <w:tcW w:w="58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F782E0C" w14:textId="77777777" w:rsidR="00512E68" w:rsidRDefault="00512E68" w:rsidP="00D111D1">
            <w:pPr>
              <w:jc w:val="center"/>
            </w:pPr>
            <w:r>
              <w:rPr>
                <w:b/>
                <w:bCs/>
                <w:sz w:val="20"/>
                <w:szCs w:val="20"/>
              </w:rPr>
              <w:t>TC-10</w:t>
            </w:r>
          </w:p>
        </w:tc>
        <w:tc>
          <w:tcPr>
            <w:tcW w:w="128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08B6B2E" w14:textId="77777777" w:rsidR="00512E68" w:rsidRDefault="00512E68" w:rsidP="00D111D1">
            <w:r>
              <w:rPr>
                <w:sz w:val="20"/>
                <w:szCs w:val="20"/>
              </w:rPr>
              <w:t>Thêm sản phẩm vào giỏ hàng – chưa đăng nhập</w:t>
            </w:r>
          </w:p>
        </w:tc>
        <w:tc>
          <w:tcPr>
            <w:tcW w:w="191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F9BC869" w14:textId="77777777" w:rsidR="00512E68" w:rsidRDefault="00512E68" w:rsidP="00D111D1">
            <w:r>
              <w:rPr>
                <w:sz w:val="20"/>
                <w:szCs w:val="20"/>
              </w:rPr>
              <w:t>1. Chưa đăng nhập 2. Xem chi tiết sản phẩm 3. Nhấn "Thêm vào giỏ"</w:t>
            </w:r>
          </w:p>
        </w:tc>
        <w:tc>
          <w:tcPr>
            <w:tcW w:w="1494"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6643200" w14:textId="77777777" w:rsidR="00512E68" w:rsidRDefault="00512E68" w:rsidP="00D111D1">
            <w:r>
              <w:rPr>
                <w:sz w:val="20"/>
                <w:szCs w:val="20"/>
              </w:rPr>
              <w:t>Trạng thái: Guest (chưa đăng nhập)</w:t>
            </w:r>
          </w:p>
        </w:tc>
        <w:tc>
          <w:tcPr>
            <w:tcW w:w="221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CDED2E9" w14:textId="77777777" w:rsidR="00512E68" w:rsidRDefault="00512E68" w:rsidP="00D111D1">
            <w:r>
              <w:rPr>
                <w:sz w:val="20"/>
                <w:szCs w:val="20"/>
              </w:rPr>
              <w:t>Hệ thống chuyển hướng đến trang đăng nhập</w:t>
            </w:r>
          </w:p>
        </w:tc>
        <w:tc>
          <w:tcPr>
            <w:tcW w:w="15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B4E153B" w14:textId="77777777" w:rsidR="00512E68" w:rsidRDefault="00512E68" w:rsidP="00D111D1">
            <w:pPr>
              <w:jc w:val="center"/>
            </w:pPr>
            <w:r>
              <w:rPr>
                <w:b/>
                <w:bCs/>
                <w:color w:val="1A7A1A"/>
                <w:sz w:val="20"/>
                <w:szCs w:val="20"/>
              </w:rPr>
              <w:t>Đạt</w:t>
            </w:r>
          </w:p>
        </w:tc>
      </w:tr>
      <w:tr w:rsidR="00512E68" w14:paraId="141F4A37" w14:textId="77777777" w:rsidTr="0092372A">
        <w:tc>
          <w:tcPr>
            <w:tcW w:w="586"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6614B264" w14:textId="77777777" w:rsidR="00512E68" w:rsidRDefault="00512E68" w:rsidP="00D111D1">
            <w:pPr>
              <w:jc w:val="center"/>
            </w:pPr>
            <w:r>
              <w:rPr>
                <w:b/>
                <w:bCs/>
                <w:sz w:val="20"/>
                <w:szCs w:val="20"/>
              </w:rPr>
              <w:t>TC-11</w:t>
            </w:r>
          </w:p>
        </w:tc>
        <w:tc>
          <w:tcPr>
            <w:tcW w:w="1283"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430C9645" w14:textId="77777777" w:rsidR="00512E68" w:rsidRDefault="00512E68" w:rsidP="00D111D1">
            <w:r>
              <w:rPr>
                <w:sz w:val="20"/>
                <w:szCs w:val="20"/>
              </w:rPr>
              <w:t>Thêm sản phẩm vào giỏ hàng – đã đăng nhập</w:t>
            </w:r>
          </w:p>
        </w:tc>
        <w:tc>
          <w:tcPr>
            <w:tcW w:w="1919"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54EDBD24" w14:textId="77777777" w:rsidR="00512E68" w:rsidRDefault="00512E68" w:rsidP="00D111D1">
            <w:r>
              <w:rPr>
                <w:sz w:val="20"/>
                <w:szCs w:val="20"/>
              </w:rPr>
              <w:t>1. Đăng nhập với CM001.Alpha 2. Vào chi tiết sản phẩm RG-003 3. Nhấn "Thêm vào giỏ", số lượng 2</w:t>
            </w:r>
          </w:p>
        </w:tc>
        <w:tc>
          <w:tcPr>
            <w:tcW w:w="1494"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3F7DF362" w14:textId="77777777" w:rsidR="00512E68" w:rsidRDefault="00512E68" w:rsidP="00D111D1">
            <w:r>
              <w:rPr>
                <w:sz w:val="20"/>
                <w:szCs w:val="20"/>
              </w:rPr>
              <w:t>customer: CM001.Alpha ProductID: RG-003 quantity: 2</w:t>
            </w:r>
          </w:p>
        </w:tc>
        <w:tc>
          <w:tcPr>
            <w:tcW w:w="2218"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5DEEC041" w14:textId="77777777" w:rsidR="00512E68" w:rsidRDefault="00512E68" w:rsidP="00D111D1">
            <w:r>
              <w:rPr>
                <w:sz w:val="20"/>
                <w:szCs w:val="20"/>
              </w:rPr>
              <w:t>Sản phẩm thêm vào cart_item, icon giỏ hàng cập nhật, thông báo "Đã thêm vào giỏ"</w:t>
            </w:r>
          </w:p>
        </w:tc>
        <w:tc>
          <w:tcPr>
            <w:tcW w:w="1500"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2B526CA9" w14:textId="77777777" w:rsidR="00512E68" w:rsidRDefault="00512E68" w:rsidP="00D111D1">
            <w:pPr>
              <w:jc w:val="center"/>
            </w:pPr>
            <w:r>
              <w:rPr>
                <w:b/>
                <w:bCs/>
                <w:color w:val="1A7A1A"/>
                <w:sz w:val="20"/>
                <w:szCs w:val="20"/>
              </w:rPr>
              <w:t>Đạt</w:t>
            </w:r>
          </w:p>
        </w:tc>
      </w:tr>
      <w:tr w:rsidR="00512E68" w14:paraId="76EA170D" w14:textId="77777777" w:rsidTr="0092372A">
        <w:tc>
          <w:tcPr>
            <w:tcW w:w="58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F6EEA03" w14:textId="77777777" w:rsidR="00512E68" w:rsidRDefault="00512E68" w:rsidP="00D111D1">
            <w:pPr>
              <w:jc w:val="center"/>
            </w:pPr>
            <w:r>
              <w:rPr>
                <w:b/>
                <w:bCs/>
                <w:sz w:val="20"/>
                <w:szCs w:val="20"/>
              </w:rPr>
              <w:t>TC-12</w:t>
            </w:r>
          </w:p>
        </w:tc>
        <w:tc>
          <w:tcPr>
            <w:tcW w:w="128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D143A40" w14:textId="77777777" w:rsidR="00512E68" w:rsidRDefault="00512E68" w:rsidP="00D111D1">
            <w:r>
              <w:rPr>
                <w:sz w:val="20"/>
                <w:szCs w:val="20"/>
              </w:rPr>
              <w:t>Cập nhật số lượng trong giỏ hàng</w:t>
            </w:r>
          </w:p>
        </w:tc>
        <w:tc>
          <w:tcPr>
            <w:tcW w:w="191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C0B75D3" w14:textId="77777777" w:rsidR="00512E68" w:rsidRDefault="00512E68" w:rsidP="00D111D1">
            <w:r>
              <w:rPr>
                <w:sz w:val="20"/>
                <w:szCs w:val="20"/>
              </w:rPr>
              <w:t>1. Đăng nhập, vào trang giỏ hàng 2. Thay đổi số lượng sản phẩm 3. Nhấn cập nhật</w:t>
            </w:r>
          </w:p>
        </w:tc>
        <w:tc>
          <w:tcPr>
            <w:tcW w:w="1494"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EB411EB" w14:textId="77777777" w:rsidR="00512E68" w:rsidRDefault="00512E68" w:rsidP="00D111D1">
            <w:r>
              <w:rPr>
                <w:sz w:val="20"/>
                <w:szCs w:val="20"/>
              </w:rPr>
              <w:t>Thay đổi quantity từ 2 → 5</w:t>
            </w:r>
          </w:p>
        </w:tc>
        <w:tc>
          <w:tcPr>
            <w:tcW w:w="221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D203E5C" w14:textId="77777777" w:rsidR="00512E68" w:rsidRDefault="00512E68" w:rsidP="00D111D1">
            <w:r>
              <w:rPr>
                <w:sz w:val="20"/>
                <w:szCs w:val="20"/>
              </w:rPr>
              <w:t>Số lượng cập nhật, thành tiền tính lại chính xác</w:t>
            </w:r>
          </w:p>
        </w:tc>
        <w:tc>
          <w:tcPr>
            <w:tcW w:w="15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9052F08" w14:textId="77777777" w:rsidR="00512E68" w:rsidRDefault="00512E68" w:rsidP="00D111D1">
            <w:pPr>
              <w:jc w:val="center"/>
            </w:pPr>
            <w:r>
              <w:rPr>
                <w:b/>
                <w:bCs/>
                <w:color w:val="1A7A1A"/>
                <w:sz w:val="20"/>
                <w:szCs w:val="20"/>
              </w:rPr>
              <w:t>Đạt</w:t>
            </w:r>
          </w:p>
        </w:tc>
      </w:tr>
      <w:tr w:rsidR="00512E68" w14:paraId="65BB9B37" w14:textId="77777777" w:rsidTr="0092372A">
        <w:tc>
          <w:tcPr>
            <w:tcW w:w="586"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0D834310" w14:textId="77777777" w:rsidR="00512E68" w:rsidRDefault="00512E68" w:rsidP="00D111D1">
            <w:pPr>
              <w:jc w:val="center"/>
            </w:pPr>
            <w:r>
              <w:rPr>
                <w:b/>
                <w:bCs/>
                <w:sz w:val="20"/>
                <w:szCs w:val="20"/>
              </w:rPr>
              <w:t>TC-13</w:t>
            </w:r>
          </w:p>
        </w:tc>
        <w:tc>
          <w:tcPr>
            <w:tcW w:w="1283"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7FB081AB" w14:textId="77777777" w:rsidR="00512E68" w:rsidRDefault="00512E68" w:rsidP="00D111D1">
            <w:r>
              <w:rPr>
                <w:sz w:val="20"/>
                <w:szCs w:val="20"/>
              </w:rPr>
              <w:t>Xóa sản phẩm khỏi giỏ hàng</w:t>
            </w:r>
          </w:p>
        </w:tc>
        <w:tc>
          <w:tcPr>
            <w:tcW w:w="1919"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316B7A8D" w14:textId="77777777" w:rsidR="00512E68" w:rsidRDefault="00512E68" w:rsidP="00D111D1">
            <w:r>
              <w:rPr>
                <w:sz w:val="20"/>
                <w:szCs w:val="20"/>
              </w:rPr>
              <w:t>1. Vào trang giỏ hàng 2. Nhấn nút "Xóa" trên 1 sản phẩm 3. Xác nhận xóa</w:t>
            </w:r>
          </w:p>
        </w:tc>
        <w:tc>
          <w:tcPr>
            <w:tcW w:w="1494"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03494FC3" w14:textId="77777777" w:rsidR="00512E68" w:rsidRDefault="00512E68" w:rsidP="00D111D1">
            <w:r>
              <w:rPr>
                <w:sz w:val="20"/>
                <w:szCs w:val="20"/>
              </w:rPr>
              <w:t>Xóa sản phẩm HG-004 khỏi giỏ</w:t>
            </w:r>
          </w:p>
        </w:tc>
        <w:tc>
          <w:tcPr>
            <w:tcW w:w="2218"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2E85ABD4" w14:textId="77777777" w:rsidR="00512E68" w:rsidRDefault="00512E68" w:rsidP="00D111D1">
            <w:r>
              <w:rPr>
                <w:sz w:val="20"/>
                <w:szCs w:val="20"/>
              </w:rPr>
              <w:t>Sản phẩm bị xóa khỏi cart_item, giỏ hàng hiển thị lại không còn sản phẩm đó</w:t>
            </w:r>
          </w:p>
        </w:tc>
        <w:tc>
          <w:tcPr>
            <w:tcW w:w="1500"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591DC280" w14:textId="77777777" w:rsidR="00512E68" w:rsidRDefault="00512E68" w:rsidP="00D111D1">
            <w:pPr>
              <w:jc w:val="center"/>
            </w:pPr>
            <w:r>
              <w:rPr>
                <w:b/>
                <w:bCs/>
                <w:color w:val="1A7A1A"/>
                <w:sz w:val="20"/>
                <w:szCs w:val="20"/>
              </w:rPr>
              <w:t>Đạt</w:t>
            </w:r>
          </w:p>
        </w:tc>
      </w:tr>
    </w:tbl>
    <w:p w14:paraId="08BC9A19" w14:textId="5322178E" w:rsidR="0092372A" w:rsidRDefault="0092372A" w:rsidP="0092372A">
      <w:pPr>
        <w:jc w:val="center"/>
      </w:pPr>
      <w: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
        <w:gridCol w:w="1283"/>
        <w:gridCol w:w="1919"/>
        <w:gridCol w:w="1494"/>
        <w:gridCol w:w="2218"/>
        <w:gridCol w:w="1500"/>
      </w:tblGrid>
      <w:tr w:rsidR="00512E68" w14:paraId="025EFA04" w14:textId="77777777" w:rsidTr="0092372A">
        <w:tc>
          <w:tcPr>
            <w:tcW w:w="58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93E6A57" w14:textId="77777777" w:rsidR="00512E68" w:rsidRDefault="00512E68" w:rsidP="00D111D1">
            <w:pPr>
              <w:jc w:val="center"/>
            </w:pPr>
            <w:r>
              <w:rPr>
                <w:b/>
                <w:bCs/>
                <w:sz w:val="20"/>
                <w:szCs w:val="20"/>
              </w:rPr>
              <w:lastRenderedPageBreak/>
              <w:t>TC-14</w:t>
            </w:r>
          </w:p>
        </w:tc>
        <w:tc>
          <w:tcPr>
            <w:tcW w:w="128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A8271E3" w14:textId="77777777" w:rsidR="00512E68" w:rsidRDefault="00512E68" w:rsidP="00D111D1">
            <w:r>
              <w:rPr>
                <w:sz w:val="20"/>
                <w:szCs w:val="20"/>
              </w:rPr>
              <w:t>Đặt hàng thành công (COD)</w:t>
            </w:r>
          </w:p>
        </w:tc>
        <w:tc>
          <w:tcPr>
            <w:tcW w:w="191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957C29F" w14:textId="77777777" w:rsidR="00512E68" w:rsidRDefault="00512E68" w:rsidP="00D111D1">
            <w:r>
              <w:rPr>
                <w:sz w:val="20"/>
                <w:szCs w:val="20"/>
              </w:rPr>
              <w:t>1. Đăng nhập CM001.Alpha, có sản phẩm trong giỏ 2. Vào checkout 3. Điền đầy đủ thông tin giao hàng 4. Chọn COD, xác nhận đặt hàng</w:t>
            </w:r>
          </w:p>
        </w:tc>
        <w:tc>
          <w:tcPr>
            <w:tcW w:w="1494"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6D2073B" w14:textId="77777777" w:rsidR="00512E68" w:rsidRDefault="00512E68" w:rsidP="00D111D1">
            <w:r>
              <w:rPr>
                <w:sz w:val="20"/>
                <w:szCs w:val="20"/>
              </w:rPr>
              <w:t>receiver: CM001.Alpha phone: 0978123456 address: Đà Nẵng method: COD</w:t>
            </w:r>
          </w:p>
        </w:tc>
        <w:tc>
          <w:tcPr>
            <w:tcW w:w="221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26C487C" w14:textId="77777777" w:rsidR="00512E68" w:rsidRDefault="00512E68" w:rsidP="00D111D1">
            <w:r>
              <w:rPr>
                <w:sz w:val="20"/>
                <w:szCs w:val="20"/>
              </w:rPr>
              <w:t>Đơn hàng tạo trong orders (status='Chờ xử lý'), order_item có sản phẩm, tồn kho product_list giảm tương ứng, giỏ hàng xóa, chuyển sang trang xác nhận</w:t>
            </w:r>
          </w:p>
        </w:tc>
        <w:tc>
          <w:tcPr>
            <w:tcW w:w="15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F25A606" w14:textId="77777777" w:rsidR="00512E68" w:rsidRDefault="00512E68" w:rsidP="00D111D1">
            <w:pPr>
              <w:jc w:val="center"/>
            </w:pPr>
            <w:r>
              <w:rPr>
                <w:b/>
                <w:bCs/>
                <w:color w:val="1A7A1A"/>
                <w:sz w:val="20"/>
                <w:szCs w:val="20"/>
              </w:rPr>
              <w:t>Đạt</w:t>
            </w:r>
          </w:p>
        </w:tc>
      </w:tr>
      <w:tr w:rsidR="00512E68" w14:paraId="485F3485" w14:textId="77777777" w:rsidTr="0092372A">
        <w:tc>
          <w:tcPr>
            <w:tcW w:w="586"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10AA2A05" w14:textId="77777777" w:rsidR="00512E68" w:rsidRDefault="00512E68" w:rsidP="00D111D1">
            <w:pPr>
              <w:jc w:val="center"/>
            </w:pPr>
            <w:r>
              <w:rPr>
                <w:b/>
                <w:bCs/>
                <w:sz w:val="20"/>
                <w:szCs w:val="20"/>
              </w:rPr>
              <w:t>TC-15</w:t>
            </w:r>
          </w:p>
        </w:tc>
        <w:tc>
          <w:tcPr>
            <w:tcW w:w="1283"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6B1ACEFE" w14:textId="77777777" w:rsidR="00512E68" w:rsidRDefault="00512E68" w:rsidP="00D111D1">
            <w:r>
              <w:rPr>
                <w:sz w:val="20"/>
                <w:szCs w:val="20"/>
              </w:rPr>
              <w:t>Đặt hàng – thiếu thông tin giao hàng</w:t>
            </w:r>
          </w:p>
        </w:tc>
        <w:tc>
          <w:tcPr>
            <w:tcW w:w="1919"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7E83DA8F" w14:textId="77777777" w:rsidR="00512E68" w:rsidRDefault="00512E68" w:rsidP="00D111D1">
            <w:r>
              <w:rPr>
                <w:sz w:val="20"/>
                <w:szCs w:val="20"/>
              </w:rPr>
              <w:t>1. Vào checkout 2. Để trống trường "Tên người nhận" 3. Nhấn xác nhận</w:t>
            </w:r>
          </w:p>
        </w:tc>
        <w:tc>
          <w:tcPr>
            <w:tcW w:w="1494"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23649C8F" w14:textId="77777777" w:rsidR="00512E68" w:rsidRDefault="00512E68" w:rsidP="00D111D1">
            <w:r>
              <w:rPr>
                <w:sz w:val="20"/>
                <w:szCs w:val="20"/>
              </w:rPr>
              <w:t>receiver_name: (để trống)</w:t>
            </w:r>
          </w:p>
        </w:tc>
        <w:tc>
          <w:tcPr>
            <w:tcW w:w="2218"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65D6D01F" w14:textId="77777777" w:rsidR="00512E68" w:rsidRDefault="00512E68" w:rsidP="00D111D1">
            <w:r>
              <w:rPr>
                <w:sz w:val="20"/>
                <w:szCs w:val="20"/>
              </w:rPr>
              <w:t>Hiển thị thông báo lỗi validate, không tạo đơn hàng</w:t>
            </w:r>
          </w:p>
        </w:tc>
        <w:tc>
          <w:tcPr>
            <w:tcW w:w="1500"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7CFB1B9C" w14:textId="77777777" w:rsidR="00512E68" w:rsidRDefault="00512E68" w:rsidP="00D111D1">
            <w:pPr>
              <w:jc w:val="center"/>
            </w:pPr>
            <w:r>
              <w:rPr>
                <w:b/>
                <w:bCs/>
                <w:color w:val="1A7A1A"/>
                <w:sz w:val="20"/>
                <w:szCs w:val="20"/>
              </w:rPr>
              <w:t>Đạt</w:t>
            </w:r>
          </w:p>
        </w:tc>
      </w:tr>
      <w:tr w:rsidR="00512E68" w14:paraId="2265DC2B" w14:textId="77777777" w:rsidTr="0092372A">
        <w:tc>
          <w:tcPr>
            <w:tcW w:w="58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76EAE1B" w14:textId="77777777" w:rsidR="00512E68" w:rsidRDefault="00512E68" w:rsidP="00D111D1">
            <w:pPr>
              <w:jc w:val="center"/>
            </w:pPr>
            <w:r>
              <w:rPr>
                <w:b/>
                <w:bCs/>
                <w:sz w:val="20"/>
                <w:szCs w:val="20"/>
              </w:rPr>
              <w:t>TC-16</w:t>
            </w:r>
          </w:p>
        </w:tc>
        <w:tc>
          <w:tcPr>
            <w:tcW w:w="128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C1A08D7" w14:textId="77777777" w:rsidR="00512E68" w:rsidRDefault="00512E68" w:rsidP="00D111D1">
            <w:r>
              <w:rPr>
                <w:sz w:val="20"/>
                <w:szCs w:val="20"/>
              </w:rPr>
              <w:t>Xem lịch sử mua hàng</w:t>
            </w:r>
          </w:p>
        </w:tc>
        <w:tc>
          <w:tcPr>
            <w:tcW w:w="191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DD20170" w14:textId="77777777" w:rsidR="00512E68" w:rsidRDefault="00512E68" w:rsidP="00D111D1">
            <w:r>
              <w:rPr>
                <w:sz w:val="20"/>
                <w:szCs w:val="20"/>
              </w:rPr>
              <w:t>1. Đăng nhập CM001.Alpha 2. Truy cập trang lịch sử mua hàng</w:t>
            </w:r>
          </w:p>
        </w:tc>
        <w:tc>
          <w:tcPr>
            <w:tcW w:w="1494"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C8DFDA8" w14:textId="77777777" w:rsidR="00512E68" w:rsidRDefault="00512E68" w:rsidP="00D111D1">
            <w:r>
              <w:rPr>
                <w:sz w:val="20"/>
                <w:szCs w:val="20"/>
              </w:rPr>
              <w:t>customer: CM001.Alpha (CM03)</w:t>
            </w:r>
          </w:p>
        </w:tc>
        <w:tc>
          <w:tcPr>
            <w:tcW w:w="221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E48D2F3" w14:textId="77777777" w:rsidR="00512E68" w:rsidRDefault="00512E68" w:rsidP="00D111D1">
            <w:r>
              <w:rPr>
                <w:sz w:val="20"/>
                <w:szCs w:val="20"/>
              </w:rPr>
              <w:t>Hiển thị danh sách đơn DH004, DH005 của CM03, sắp xếp theo ngày mới nhất</w:t>
            </w:r>
          </w:p>
        </w:tc>
        <w:tc>
          <w:tcPr>
            <w:tcW w:w="15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AD1819B" w14:textId="77777777" w:rsidR="00512E68" w:rsidRDefault="00512E68" w:rsidP="00D111D1">
            <w:pPr>
              <w:jc w:val="center"/>
            </w:pPr>
            <w:r>
              <w:rPr>
                <w:b/>
                <w:bCs/>
                <w:color w:val="1A7A1A"/>
                <w:sz w:val="20"/>
                <w:szCs w:val="20"/>
              </w:rPr>
              <w:t>Đạt</w:t>
            </w:r>
          </w:p>
        </w:tc>
      </w:tr>
      <w:tr w:rsidR="00512E68" w14:paraId="31928D21" w14:textId="77777777" w:rsidTr="0092372A">
        <w:tc>
          <w:tcPr>
            <w:tcW w:w="586"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38BC34B0" w14:textId="77777777" w:rsidR="00512E68" w:rsidRDefault="00512E68" w:rsidP="00D111D1">
            <w:pPr>
              <w:jc w:val="center"/>
            </w:pPr>
            <w:r>
              <w:rPr>
                <w:b/>
                <w:bCs/>
                <w:sz w:val="20"/>
                <w:szCs w:val="20"/>
              </w:rPr>
              <w:t>TC-17</w:t>
            </w:r>
          </w:p>
        </w:tc>
        <w:tc>
          <w:tcPr>
            <w:tcW w:w="1283"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273E2053" w14:textId="77777777" w:rsidR="00512E68" w:rsidRDefault="00512E68" w:rsidP="00D111D1">
            <w:r>
              <w:rPr>
                <w:sz w:val="20"/>
                <w:szCs w:val="20"/>
              </w:rPr>
              <w:t>Admin đăng nhập thành công</w:t>
            </w:r>
          </w:p>
        </w:tc>
        <w:tc>
          <w:tcPr>
            <w:tcW w:w="1919"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156AE892" w14:textId="77777777" w:rsidR="00512E68" w:rsidRDefault="00512E68" w:rsidP="00D111D1">
            <w:r>
              <w:rPr>
                <w:sz w:val="20"/>
                <w:szCs w:val="20"/>
              </w:rPr>
              <w:t>1. Truy cập /admin/login.php 2. Nhập thông tin admin hợp lệ 3. Nhấn đăng nhập</w:t>
            </w:r>
          </w:p>
        </w:tc>
        <w:tc>
          <w:tcPr>
            <w:tcW w:w="1494"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4168E967" w14:textId="77777777" w:rsidR="00512E68" w:rsidRDefault="00512E68" w:rsidP="00D111D1">
            <w:r>
              <w:rPr>
                <w:sz w:val="20"/>
                <w:szCs w:val="20"/>
              </w:rPr>
              <w:t>adminname: rioshortking password: RBS01</w:t>
            </w:r>
          </w:p>
        </w:tc>
        <w:tc>
          <w:tcPr>
            <w:tcW w:w="2218"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70CEEF61" w14:textId="77777777" w:rsidR="00512E68" w:rsidRDefault="00512E68" w:rsidP="00D111D1">
            <w:r>
              <w:rPr>
                <w:sz w:val="20"/>
                <w:szCs w:val="20"/>
              </w:rPr>
              <w:t>Đăng nhập thành công, session admin tạo, chuyển hướng về 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4DC249B5" w14:textId="77777777" w:rsidR="00512E68" w:rsidRDefault="00512E68" w:rsidP="00D111D1">
            <w:pPr>
              <w:jc w:val="center"/>
            </w:pPr>
            <w:r>
              <w:rPr>
                <w:b/>
                <w:bCs/>
                <w:color w:val="1A7A1A"/>
                <w:sz w:val="20"/>
                <w:szCs w:val="20"/>
              </w:rPr>
              <w:t>Đạt</w:t>
            </w:r>
          </w:p>
        </w:tc>
      </w:tr>
      <w:tr w:rsidR="00512E68" w14:paraId="25E682F5" w14:textId="77777777" w:rsidTr="0092372A">
        <w:tc>
          <w:tcPr>
            <w:tcW w:w="58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E3D05CD" w14:textId="77777777" w:rsidR="00512E68" w:rsidRDefault="00512E68" w:rsidP="00D111D1">
            <w:pPr>
              <w:jc w:val="center"/>
            </w:pPr>
            <w:r>
              <w:rPr>
                <w:b/>
                <w:bCs/>
                <w:sz w:val="20"/>
                <w:szCs w:val="20"/>
              </w:rPr>
              <w:t>TC-18</w:t>
            </w:r>
          </w:p>
        </w:tc>
        <w:tc>
          <w:tcPr>
            <w:tcW w:w="128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6146901" w14:textId="77777777" w:rsidR="00512E68" w:rsidRDefault="00512E68" w:rsidP="00D111D1">
            <w:r>
              <w:rPr>
                <w:sz w:val="20"/>
                <w:szCs w:val="20"/>
              </w:rPr>
              <w:t>Admin – Nhập hàng theo lô</w:t>
            </w:r>
          </w:p>
        </w:tc>
        <w:tc>
          <w:tcPr>
            <w:tcW w:w="191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80D3BE8" w14:textId="77777777" w:rsidR="00512E68" w:rsidRDefault="00512E68" w:rsidP="00D111D1">
            <w:r>
              <w:rPr>
                <w:sz w:val="20"/>
                <w:szCs w:val="20"/>
              </w:rPr>
              <w:t>1. Đăng nhập Admin 2. Vào chức năng Nhập hàng 3. Tạo phiếu nhập mới: mã PN06, ngày hôm nay 4. Thêm sản phẩm HG-001: 10 cái, giá nhập 310.000đ 5. Xác nhận</w:t>
            </w:r>
          </w:p>
        </w:tc>
        <w:tc>
          <w:tcPr>
            <w:tcW w:w="1494"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EC00660" w14:textId="77777777" w:rsidR="00512E68" w:rsidRDefault="00512E68" w:rsidP="00D111D1">
            <w:r>
              <w:rPr>
                <w:sz w:val="20"/>
                <w:szCs w:val="20"/>
              </w:rPr>
              <w:t>receipt_code: PN06 product: HG-001 quantity: 10 price: 310000</w:t>
            </w:r>
          </w:p>
        </w:tc>
        <w:tc>
          <w:tcPr>
            <w:tcW w:w="221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7C17B92" w14:textId="77777777" w:rsidR="00512E68" w:rsidRDefault="00512E68" w:rsidP="00D111D1">
            <w:r>
              <w:rPr>
                <w:sz w:val="20"/>
                <w:szCs w:val="20"/>
              </w:rPr>
              <w:t>Phiếu nhập tạo trong purchase_receipts, chi tiết trong purchase_receipt_items, Quantity HG-001 tăng thêm 10, cost_price và Price cập nhật theo giá bình quân mới, history ghi dòng nhập kho</w:t>
            </w:r>
          </w:p>
        </w:tc>
        <w:tc>
          <w:tcPr>
            <w:tcW w:w="15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4AE830E" w14:textId="77777777" w:rsidR="00512E68" w:rsidRDefault="00512E68" w:rsidP="00D111D1">
            <w:pPr>
              <w:jc w:val="center"/>
            </w:pPr>
            <w:r>
              <w:rPr>
                <w:b/>
                <w:bCs/>
                <w:color w:val="1A7A1A"/>
                <w:sz w:val="20"/>
                <w:szCs w:val="20"/>
              </w:rPr>
              <w:t>Đạt</w:t>
            </w:r>
          </w:p>
        </w:tc>
      </w:tr>
      <w:tr w:rsidR="00512E68" w14:paraId="4137CF00" w14:textId="77777777" w:rsidTr="0092372A">
        <w:tc>
          <w:tcPr>
            <w:tcW w:w="586"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173AC6CD" w14:textId="77777777" w:rsidR="00512E68" w:rsidRDefault="00512E68" w:rsidP="00D111D1">
            <w:pPr>
              <w:jc w:val="center"/>
            </w:pPr>
            <w:r>
              <w:rPr>
                <w:b/>
                <w:bCs/>
                <w:sz w:val="20"/>
                <w:szCs w:val="20"/>
              </w:rPr>
              <w:t>TC-19</w:t>
            </w:r>
          </w:p>
        </w:tc>
        <w:tc>
          <w:tcPr>
            <w:tcW w:w="1283"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44E95920" w14:textId="77777777" w:rsidR="00512E68" w:rsidRDefault="00512E68" w:rsidP="00D111D1">
            <w:r>
              <w:rPr>
                <w:sz w:val="20"/>
                <w:szCs w:val="20"/>
              </w:rPr>
              <w:t>Admin – Cập nhật trạng thái đơn hàng</w:t>
            </w:r>
          </w:p>
        </w:tc>
        <w:tc>
          <w:tcPr>
            <w:tcW w:w="1919"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470CF25F" w14:textId="77777777" w:rsidR="00512E68" w:rsidRDefault="00512E68" w:rsidP="00D111D1">
            <w:r>
              <w:rPr>
                <w:sz w:val="20"/>
                <w:szCs w:val="20"/>
              </w:rPr>
              <w:t>1. Đăng nhập Admin 2. Vào quản lý đơn hàng 3. Chọn đơn DH005 (Chờ xử lý) 4. Cập nhật trạng thái → Đã xác nhận</w:t>
            </w:r>
          </w:p>
        </w:tc>
        <w:tc>
          <w:tcPr>
            <w:tcW w:w="1494"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56BB06DE" w14:textId="77777777" w:rsidR="00512E68" w:rsidRDefault="00512E68" w:rsidP="00D111D1">
            <w:r>
              <w:rPr>
                <w:sz w:val="20"/>
                <w:szCs w:val="20"/>
              </w:rPr>
              <w:t>id_order: DH005 status mới: Đã xác nhận</w:t>
            </w:r>
          </w:p>
        </w:tc>
        <w:tc>
          <w:tcPr>
            <w:tcW w:w="2218"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6003631D" w14:textId="77777777" w:rsidR="00512E68" w:rsidRDefault="00512E68" w:rsidP="00D111D1">
            <w:r>
              <w:rPr>
                <w:sz w:val="20"/>
                <w:szCs w:val="20"/>
              </w:rPr>
              <w:t>Trạng thái đơn DH005 cập nhật thành 'Đã xác nhận' trong bảng orders</w:t>
            </w:r>
          </w:p>
        </w:tc>
        <w:tc>
          <w:tcPr>
            <w:tcW w:w="1500"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7CFE4206" w14:textId="77777777" w:rsidR="00512E68" w:rsidRDefault="00512E68" w:rsidP="00D111D1">
            <w:pPr>
              <w:jc w:val="center"/>
            </w:pPr>
            <w:r>
              <w:rPr>
                <w:b/>
                <w:bCs/>
                <w:color w:val="1A7A1A"/>
                <w:sz w:val="20"/>
                <w:szCs w:val="20"/>
              </w:rPr>
              <w:t>Đạt</w:t>
            </w:r>
          </w:p>
        </w:tc>
      </w:tr>
    </w:tbl>
    <w:p w14:paraId="627BBF4B" w14:textId="77777777" w:rsidR="0092372A" w:rsidRDefault="0092372A" w:rsidP="0092372A">
      <w:pPr>
        <w:jc w:val="center"/>
      </w:pPr>
    </w:p>
    <w:p w14:paraId="0CA4E648" w14:textId="23A096D2" w:rsidR="0092372A" w:rsidRDefault="0092372A" w:rsidP="0092372A">
      <w:pPr>
        <w:jc w:val="center"/>
      </w:pPr>
      <w: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
        <w:gridCol w:w="1283"/>
        <w:gridCol w:w="1919"/>
        <w:gridCol w:w="1494"/>
        <w:gridCol w:w="2218"/>
        <w:gridCol w:w="1500"/>
      </w:tblGrid>
      <w:tr w:rsidR="00512E68" w14:paraId="49A3DD70" w14:textId="77777777" w:rsidTr="0092372A">
        <w:tc>
          <w:tcPr>
            <w:tcW w:w="58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50CFF5B" w14:textId="253F68D1" w:rsidR="00512E68" w:rsidRDefault="00512E68" w:rsidP="00D111D1">
            <w:pPr>
              <w:jc w:val="center"/>
            </w:pPr>
            <w:r>
              <w:rPr>
                <w:b/>
                <w:bCs/>
                <w:sz w:val="20"/>
                <w:szCs w:val="20"/>
              </w:rPr>
              <w:lastRenderedPageBreak/>
              <w:t>TC-20</w:t>
            </w:r>
          </w:p>
        </w:tc>
        <w:tc>
          <w:tcPr>
            <w:tcW w:w="128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EACFD0F" w14:textId="77777777" w:rsidR="00512E68" w:rsidRDefault="00512E68" w:rsidP="00D111D1">
            <w:r>
              <w:rPr>
                <w:sz w:val="20"/>
                <w:szCs w:val="20"/>
              </w:rPr>
              <w:t>Admin – Cập nhật đơn sang 'Đã giao' – trigger history</w:t>
            </w:r>
          </w:p>
        </w:tc>
        <w:tc>
          <w:tcPr>
            <w:tcW w:w="191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D74E85D" w14:textId="77777777" w:rsidR="00512E68" w:rsidRDefault="00512E68" w:rsidP="00D111D1">
            <w:r>
              <w:rPr>
                <w:sz w:val="20"/>
                <w:szCs w:val="20"/>
              </w:rPr>
              <w:t>1. Đăng nhập Admin 2. Vào quản lý đơn hàng 3. Chọn đơn DH005 đang 'Đang giao' 4. Cập nhật → Đã giao</w:t>
            </w:r>
          </w:p>
        </w:tc>
        <w:tc>
          <w:tcPr>
            <w:tcW w:w="1494"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9030F4D" w14:textId="77777777" w:rsidR="00512E68" w:rsidRDefault="00512E68" w:rsidP="00D111D1">
            <w:r>
              <w:rPr>
                <w:sz w:val="20"/>
                <w:szCs w:val="20"/>
              </w:rPr>
              <w:t>id_order: DH005 status mới: Đã giao</w:t>
            </w:r>
          </w:p>
        </w:tc>
        <w:tc>
          <w:tcPr>
            <w:tcW w:w="221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56EDCCF" w14:textId="77777777" w:rsidR="00512E68" w:rsidRDefault="00512E68" w:rsidP="00D111D1">
            <w:r>
              <w:rPr>
                <w:sz w:val="20"/>
                <w:szCs w:val="20"/>
              </w:rPr>
              <w:t>Trạng thái cập nhật 'Đã giao'; trigger trg_export_on_delivered tự động ghi dòng xuất kho vào bảng history</w:t>
            </w:r>
          </w:p>
        </w:tc>
        <w:tc>
          <w:tcPr>
            <w:tcW w:w="15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919B0E3" w14:textId="77777777" w:rsidR="00512E68" w:rsidRDefault="00512E68" w:rsidP="00D111D1">
            <w:pPr>
              <w:jc w:val="center"/>
            </w:pPr>
            <w:r>
              <w:rPr>
                <w:b/>
                <w:bCs/>
                <w:color w:val="1A7A1A"/>
                <w:sz w:val="20"/>
                <w:szCs w:val="20"/>
              </w:rPr>
              <w:t>Đạt</w:t>
            </w:r>
          </w:p>
        </w:tc>
      </w:tr>
      <w:tr w:rsidR="00512E68" w14:paraId="50689E58" w14:textId="77777777" w:rsidTr="0092372A">
        <w:tc>
          <w:tcPr>
            <w:tcW w:w="586"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2E72FDE3" w14:textId="77777777" w:rsidR="00512E68" w:rsidRDefault="00512E68" w:rsidP="00D111D1">
            <w:pPr>
              <w:jc w:val="center"/>
            </w:pPr>
            <w:r>
              <w:rPr>
                <w:b/>
                <w:bCs/>
                <w:sz w:val="20"/>
                <w:szCs w:val="20"/>
              </w:rPr>
              <w:t>TC-21</w:t>
            </w:r>
          </w:p>
        </w:tc>
        <w:tc>
          <w:tcPr>
            <w:tcW w:w="1283"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0C82AC09" w14:textId="77777777" w:rsidR="00512E68" w:rsidRDefault="00512E68" w:rsidP="00D111D1">
            <w:r>
              <w:rPr>
                <w:sz w:val="20"/>
                <w:szCs w:val="20"/>
              </w:rPr>
              <w:t>Admin – Khóa tài khoản khách hàng</w:t>
            </w:r>
          </w:p>
        </w:tc>
        <w:tc>
          <w:tcPr>
            <w:tcW w:w="1919"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0C0E7C16" w14:textId="77777777" w:rsidR="00512E68" w:rsidRDefault="00512E68" w:rsidP="00D111D1">
            <w:r>
              <w:rPr>
                <w:sz w:val="20"/>
                <w:szCs w:val="20"/>
              </w:rPr>
              <w:t>1. Đăng nhập Admin 2. Vào quản lý khách hàng 3. Nhấn "Khóa" tài khoản CM001.Alpha (CM03)</w:t>
            </w:r>
          </w:p>
        </w:tc>
        <w:tc>
          <w:tcPr>
            <w:tcW w:w="1494"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22BB0EEB" w14:textId="77777777" w:rsidR="00512E68" w:rsidRDefault="00512E68" w:rsidP="00D111D1">
            <w:r>
              <w:rPr>
                <w:sz w:val="20"/>
                <w:szCs w:val="20"/>
              </w:rPr>
              <w:t>customer_id: CM03</w:t>
            </w:r>
          </w:p>
        </w:tc>
        <w:tc>
          <w:tcPr>
            <w:tcW w:w="2218"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7D380650" w14:textId="77777777" w:rsidR="00512E68" w:rsidRDefault="00512E68" w:rsidP="00D111D1">
            <w:r>
              <w:rPr>
                <w:sz w:val="20"/>
                <w:szCs w:val="20"/>
              </w:rPr>
              <w:t>Status CM03 cập nhật thành 'Bị khóa'; tài khoản CM001.Alpha không thể đăng nhập</w:t>
            </w:r>
          </w:p>
        </w:tc>
        <w:tc>
          <w:tcPr>
            <w:tcW w:w="1500"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69572D10" w14:textId="77777777" w:rsidR="00512E68" w:rsidRDefault="00512E68" w:rsidP="00D111D1">
            <w:pPr>
              <w:jc w:val="center"/>
            </w:pPr>
            <w:r>
              <w:rPr>
                <w:b/>
                <w:bCs/>
                <w:color w:val="1A7A1A"/>
                <w:sz w:val="20"/>
                <w:szCs w:val="20"/>
              </w:rPr>
              <w:t>Đạt</w:t>
            </w:r>
          </w:p>
        </w:tc>
      </w:tr>
      <w:tr w:rsidR="00512E68" w14:paraId="14C79244" w14:textId="77777777" w:rsidTr="0092372A">
        <w:tc>
          <w:tcPr>
            <w:tcW w:w="58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88F8683" w14:textId="77777777" w:rsidR="00512E68" w:rsidRDefault="00512E68" w:rsidP="00D111D1">
            <w:pPr>
              <w:jc w:val="center"/>
            </w:pPr>
            <w:r>
              <w:rPr>
                <w:b/>
                <w:bCs/>
                <w:sz w:val="20"/>
                <w:szCs w:val="20"/>
              </w:rPr>
              <w:t>TC-22</w:t>
            </w:r>
          </w:p>
        </w:tc>
        <w:tc>
          <w:tcPr>
            <w:tcW w:w="128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52822B0" w14:textId="77777777" w:rsidR="00512E68" w:rsidRDefault="00512E68" w:rsidP="00D111D1">
            <w:r>
              <w:rPr>
                <w:sz w:val="20"/>
                <w:szCs w:val="20"/>
              </w:rPr>
              <w:t>Admin – Thêm sản phẩm mới</w:t>
            </w:r>
          </w:p>
        </w:tc>
        <w:tc>
          <w:tcPr>
            <w:tcW w:w="191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FC77E46" w14:textId="77777777" w:rsidR="00512E68" w:rsidRDefault="00512E68" w:rsidP="00D111D1">
            <w:r>
              <w:rPr>
                <w:sz w:val="20"/>
                <w:szCs w:val="20"/>
              </w:rPr>
              <w:t>1. Đăng nhập Admin 2. Vào quản lý sản phẩm → Thêm mới 3. Điền đầy đủ thông tin sản phẩm 4. Upload hình ảnh 5. Nhấn lưu</w:t>
            </w:r>
          </w:p>
        </w:tc>
        <w:tc>
          <w:tcPr>
            <w:tcW w:w="1494"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3441014" w14:textId="77777777" w:rsidR="00512E68" w:rsidRDefault="00512E68" w:rsidP="00D111D1">
            <w:r>
              <w:rPr>
                <w:sz w:val="20"/>
                <w:szCs w:val="20"/>
              </w:rPr>
              <w:t>ProductID: HG-008 ProductName: HG Wing Gundam Grade: HG Price: 400000</w:t>
            </w:r>
          </w:p>
        </w:tc>
        <w:tc>
          <w:tcPr>
            <w:tcW w:w="221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529C880" w14:textId="77777777" w:rsidR="00512E68" w:rsidRDefault="00512E68" w:rsidP="00D111D1">
            <w:r>
              <w:rPr>
                <w:sz w:val="20"/>
                <w:szCs w:val="20"/>
              </w:rPr>
              <w:t>Sản phẩm HG-008 tạo thành công trong product_list, hiển thị trong danh sách sản phẩm Admin</w:t>
            </w:r>
          </w:p>
        </w:tc>
        <w:tc>
          <w:tcPr>
            <w:tcW w:w="15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EFDAC4A" w14:textId="77777777" w:rsidR="00512E68" w:rsidRDefault="00512E68" w:rsidP="00D111D1">
            <w:pPr>
              <w:jc w:val="center"/>
            </w:pPr>
            <w:r>
              <w:rPr>
                <w:b/>
                <w:bCs/>
                <w:color w:val="1A7A1A"/>
                <w:sz w:val="20"/>
                <w:szCs w:val="20"/>
              </w:rPr>
              <w:t>Đạt</w:t>
            </w:r>
          </w:p>
        </w:tc>
      </w:tr>
      <w:tr w:rsidR="00512E68" w14:paraId="7F52EA41" w14:textId="77777777" w:rsidTr="0092372A">
        <w:tc>
          <w:tcPr>
            <w:tcW w:w="586"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4742E616" w14:textId="77777777" w:rsidR="00512E68" w:rsidRDefault="00512E68" w:rsidP="00D111D1">
            <w:pPr>
              <w:jc w:val="center"/>
            </w:pPr>
            <w:r>
              <w:rPr>
                <w:b/>
                <w:bCs/>
                <w:sz w:val="20"/>
                <w:szCs w:val="20"/>
              </w:rPr>
              <w:t>TC-23</w:t>
            </w:r>
          </w:p>
        </w:tc>
        <w:tc>
          <w:tcPr>
            <w:tcW w:w="1283"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6C81BA59" w14:textId="77777777" w:rsidR="00512E68" w:rsidRDefault="00512E68" w:rsidP="00D111D1">
            <w:r>
              <w:rPr>
                <w:sz w:val="20"/>
                <w:szCs w:val="20"/>
              </w:rPr>
              <w:t>Admin – Xem báo cáo tồn kho</w:t>
            </w:r>
          </w:p>
        </w:tc>
        <w:tc>
          <w:tcPr>
            <w:tcW w:w="1919"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47D6D8CD" w14:textId="77777777" w:rsidR="00512E68" w:rsidRDefault="00512E68" w:rsidP="00D111D1">
            <w:r>
              <w:rPr>
                <w:sz w:val="20"/>
                <w:szCs w:val="20"/>
              </w:rPr>
              <w:t>1. Đăng nhập Admin 2. Vào mục Báo cáo tồn kho</w:t>
            </w:r>
          </w:p>
        </w:tc>
        <w:tc>
          <w:tcPr>
            <w:tcW w:w="1494"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1847FCAD" w14:textId="77777777" w:rsidR="00512E68" w:rsidRDefault="00512E68" w:rsidP="00D111D1">
            <w:r>
              <w:rPr>
                <w:sz w:val="20"/>
                <w:szCs w:val="20"/>
              </w:rPr>
              <w:t>Không có</w:t>
            </w:r>
          </w:p>
        </w:tc>
        <w:tc>
          <w:tcPr>
            <w:tcW w:w="2218"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1CB54846" w14:textId="77777777" w:rsidR="00512E68" w:rsidRDefault="00512E68" w:rsidP="00D111D1">
            <w:r>
              <w:rPr>
                <w:sz w:val="20"/>
                <w:szCs w:val="20"/>
              </w:rPr>
              <w:t>Hiển thị danh sách tất cả sản phẩm kèm Quantity, đánh dấu sản phẩm có Quantity thấp (cảnh báo sắp hết hàng)</w:t>
            </w:r>
          </w:p>
        </w:tc>
        <w:tc>
          <w:tcPr>
            <w:tcW w:w="1500"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71A26D95" w14:textId="77777777" w:rsidR="00512E68" w:rsidRDefault="00512E68" w:rsidP="00D111D1">
            <w:pPr>
              <w:jc w:val="center"/>
            </w:pPr>
            <w:r>
              <w:rPr>
                <w:b/>
                <w:bCs/>
                <w:color w:val="1A7A1A"/>
                <w:sz w:val="20"/>
                <w:szCs w:val="20"/>
              </w:rPr>
              <w:t>Đạt</w:t>
            </w:r>
          </w:p>
        </w:tc>
      </w:tr>
      <w:tr w:rsidR="00512E68" w14:paraId="6387F1BF" w14:textId="77777777" w:rsidTr="0092372A">
        <w:tc>
          <w:tcPr>
            <w:tcW w:w="58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AF1CD01" w14:textId="77777777" w:rsidR="00512E68" w:rsidRDefault="00512E68" w:rsidP="00D111D1">
            <w:pPr>
              <w:jc w:val="center"/>
            </w:pPr>
            <w:r>
              <w:rPr>
                <w:b/>
                <w:bCs/>
                <w:sz w:val="20"/>
                <w:szCs w:val="20"/>
              </w:rPr>
              <w:t>TC-24</w:t>
            </w:r>
          </w:p>
        </w:tc>
        <w:tc>
          <w:tcPr>
            <w:tcW w:w="128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9526FEA" w14:textId="77777777" w:rsidR="00512E68" w:rsidRDefault="00512E68" w:rsidP="00D111D1">
            <w:r>
              <w:rPr>
                <w:sz w:val="20"/>
                <w:szCs w:val="20"/>
              </w:rPr>
              <w:t>Trigger – Tồn kho giảm tự động khi đặt hàng</w:t>
            </w:r>
          </w:p>
        </w:tc>
        <w:tc>
          <w:tcPr>
            <w:tcW w:w="191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A9C219A" w14:textId="77777777" w:rsidR="00512E68" w:rsidRDefault="00512E68" w:rsidP="00D111D1">
            <w:r>
              <w:rPr>
                <w:sz w:val="20"/>
                <w:szCs w:val="20"/>
              </w:rPr>
              <w:t>1. Ghi nhớ Quantity hiện tại của RG-003 (= 10) 2. Đặt hàng có RG-003 với quantity = 2 3. Kiểm tra DB sau khi đặt</w:t>
            </w:r>
          </w:p>
        </w:tc>
        <w:tc>
          <w:tcPr>
            <w:tcW w:w="1494"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2C1D043" w14:textId="77777777" w:rsidR="00512E68" w:rsidRDefault="00512E68" w:rsidP="00D111D1">
            <w:r>
              <w:rPr>
                <w:sz w:val="20"/>
                <w:szCs w:val="20"/>
              </w:rPr>
              <w:t>RG-003 quantity trước: 10 Đặt hàng: 2 cái</w:t>
            </w:r>
          </w:p>
        </w:tc>
        <w:tc>
          <w:tcPr>
            <w:tcW w:w="221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05F607A" w14:textId="77777777" w:rsidR="00512E68" w:rsidRDefault="00512E68" w:rsidP="00D111D1">
            <w:r>
              <w:rPr>
                <w:sz w:val="20"/>
                <w:szCs w:val="20"/>
              </w:rPr>
              <w:t>Quantity RG-003 trong product_list giảm xuống còn 8 (trigger trg_export_product)</w:t>
            </w:r>
          </w:p>
        </w:tc>
        <w:tc>
          <w:tcPr>
            <w:tcW w:w="15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604DC65" w14:textId="77777777" w:rsidR="00512E68" w:rsidRDefault="00512E68" w:rsidP="00D111D1">
            <w:pPr>
              <w:jc w:val="center"/>
            </w:pPr>
            <w:r>
              <w:rPr>
                <w:b/>
                <w:bCs/>
                <w:color w:val="1A7A1A"/>
                <w:sz w:val="20"/>
                <w:szCs w:val="20"/>
              </w:rPr>
              <w:t>Đạt</w:t>
            </w:r>
          </w:p>
        </w:tc>
      </w:tr>
      <w:tr w:rsidR="00512E68" w14:paraId="643CBBF6" w14:textId="77777777" w:rsidTr="0092372A">
        <w:tc>
          <w:tcPr>
            <w:tcW w:w="586"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7152198E" w14:textId="77777777" w:rsidR="00512E68" w:rsidRDefault="00512E68" w:rsidP="00D111D1">
            <w:pPr>
              <w:jc w:val="center"/>
            </w:pPr>
            <w:r>
              <w:rPr>
                <w:b/>
                <w:bCs/>
                <w:sz w:val="20"/>
                <w:szCs w:val="20"/>
              </w:rPr>
              <w:t>TC-25</w:t>
            </w:r>
          </w:p>
        </w:tc>
        <w:tc>
          <w:tcPr>
            <w:tcW w:w="1283"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75AB4F60" w14:textId="77777777" w:rsidR="00512E68" w:rsidRDefault="00512E68" w:rsidP="00D111D1">
            <w:r>
              <w:rPr>
                <w:sz w:val="20"/>
                <w:szCs w:val="20"/>
              </w:rPr>
              <w:t>Admin – Xem lịch sử nhập – xuất kho</w:t>
            </w:r>
          </w:p>
        </w:tc>
        <w:tc>
          <w:tcPr>
            <w:tcW w:w="1919"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4810FA34" w14:textId="77777777" w:rsidR="00512E68" w:rsidRDefault="00512E68" w:rsidP="00D111D1">
            <w:r>
              <w:rPr>
                <w:sz w:val="20"/>
                <w:szCs w:val="20"/>
              </w:rPr>
              <w:t>1. Đăng nhập Admin 2. Vào mục Lịch sử nhập – xuất kho 3. Lọc theo sản phẩm HG-004</w:t>
            </w:r>
          </w:p>
        </w:tc>
        <w:tc>
          <w:tcPr>
            <w:tcW w:w="1494"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4E5B7F1F" w14:textId="77777777" w:rsidR="00512E68" w:rsidRDefault="00512E68" w:rsidP="00D111D1">
            <w:r>
              <w:rPr>
                <w:sz w:val="20"/>
                <w:szCs w:val="20"/>
              </w:rPr>
              <w:t>ProductID lọc: HG-004</w:t>
            </w:r>
          </w:p>
        </w:tc>
        <w:tc>
          <w:tcPr>
            <w:tcW w:w="2218"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2728A71F" w14:textId="77777777" w:rsidR="00512E68" w:rsidRDefault="00512E68" w:rsidP="00D111D1">
            <w:r>
              <w:rPr>
                <w:sz w:val="20"/>
                <w:szCs w:val="20"/>
              </w:rPr>
              <w:t>Hiển thị các dòng nhập kho HG-004 từ bảng history (ngày nhập, số lượng, loại giao dịch)</w:t>
            </w:r>
          </w:p>
        </w:tc>
        <w:tc>
          <w:tcPr>
            <w:tcW w:w="1500" w:type="dxa"/>
            <w:tcBorders>
              <w:top w:val="single" w:sz="1" w:space="0" w:color="CCCCCC"/>
              <w:left w:val="single" w:sz="1" w:space="0" w:color="CCCCCC"/>
              <w:bottom w:val="single" w:sz="1" w:space="0" w:color="CCCCCC"/>
              <w:right w:val="single" w:sz="1" w:space="0" w:color="CCCCCC"/>
            </w:tcBorders>
            <w:shd w:val="clear" w:color="auto" w:fill="F5F7FF"/>
            <w:tcMar>
              <w:top w:w="70" w:type="dxa"/>
              <w:left w:w="120" w:type="dxa"/>
              <w:bottom w:w="70" w:type="dxa"/>
              <w:right w:w="120" w:type="dxa"/>
            </w:tcMar>
          </w:tcPr>
          <w:p w14:paraId="5DA02873" w14:textId="77777777" w:rsidR="00512E68" w:rsidRDefault="00512E68" w:rsidP="00D111D1">
            <w:pPr>
              <w:jc w:val="center"/>
            </w:pPr>
            <w:r>
              <w:rPr>
                <w:b/>
                <w:bCs/>
                <w:color w:val="1A7A1A"/>
                <w:sz w:val="20"/>
                <w:szCs w:val="20"/>
              </w:rPr>
              <w:t>Đạt</w:t>
            </w:r>
          </w:p>
        </w:tc>
      </w:tr>
    </w:tbl>
    <w:p w14:paraId="00487B0D" w14:textId="7C76BE56" w:rsidR="00FC13AC" w:rsidRDefault="00512E68" w:rsidP="00FC13AC">
      <w:pPr>
        <w:spacing w:before="80" w:after="80" w:line="360" w:lineRule="auto"/>
        <w:ind w:firstLine="720"/>
      </w:pPr>
      <w:r w:rsidRPr="0092372A">
        <w:rPr>
          <w:sz w:val="24"/>
          <w:szCs w:val="24"/>
        </w:rPr>
        <w:t>Kết quả tổng hợp: 25/25 test case đạt yêu cầu (100%). Các chức năng cốt lõi bao gồm xác thực người dùng, duyệt sản phẩm, giỏ hàng, đặt hàng, quản trị Admin và các trigger CSDL đều hoạt động đúng như thiết kế.</w:t>
      </w:r>
      <w:r w:rsidR="00FC13AC">
        <w:rPr>
          <w:sz w:val="24"/>
          <w:szCs w:val="24"/>
        </w:rPr>
        <w:br/>
      </w:r>
      <w:r w:rsidR="00FC13AC">
        <w:tab/>
      </w:r>
      <w:r w:rsidR="00FC13AC">
        <w:tab/>
      </w:r>
      <w:r w:rsidR="00FC13AC">
        <w:tab/>
      </w:r>
      <w:r w:rsidR="00FC13AC">
        <w:tab/>
      </w:r>
      <w:r w:rsidR="00FC13AC">
        <w:tab/>
      </w:r>
      <w:r w:rsidR="00FC13AC">
        <w:tab/>
      </w:r>
    </w:p>
    <w:p w14:paraId="1927CDDA" w14:textId="0C144284" w:rsidR="00BE714C" w:rsidRPr="00FC13AC" w:rsidRDefault="00000000" w:rsidP="006C4189">
      <w:pPr>
        <w:pStyle w:val="Heading1"/>
        <w:jc w:val="center"/>
      </w:pPr>
      <w:r w:rsidRPr="00FC13AC">
        <w:lastRenderedPageBreak/>
        <w:t>KẾT LUẬN &amp; HƯỚNG PHÁT TRIỂN</w:t>
      </w:r>
    </w:p>
    <w:p w14:paraId="2710DD71" w14:textId="48BBAC38" w:rsidR="00BE714C" w:rsidRDefault="00000000">
      <w:pPr>
        <w:pStyle w:val="Heading2"/>
      </w:pPr>
      <w:r>
        <w:rPr>
          <w:rFonts w:ascii="Times New Roman" w:eastAsia="Times New Roman" w:hAnsi="Times New Roman" w:cs="Times New Roman"/>
        </w:rPr>
        <w:t>Kết quả đạt được</w:t>
      </w:r>
    </w:p>
    <w:p w14:paraId="1EB22749" w14:textId="77A564EE" w:rsidR="00FC13AC" w:rsidRPr="00FC13AC" w:rsidRDefault="00FC13AC" w:rsidP="00FC13AC">
      <w:pPr>
        <w:spacing w:before="80" w:after="80" w:line="360" w:lineRule="auto"/>
        <w:jc w:val="both"/>
      </w:pPr>
      <w:r w:rsidRPr="00FC13AC">
        <w:t>Sau quá trình phân tích, thiết kế và xây dựng, nhóm đã hoàn thành website Hobby Store với đầy đủ các chức năng theo yêu cầu đề tài. Cụ thể:</w:t>
      </w:r>
    </w:p>
    <w:p w14:paraId="3399D331" w14:textId="77777777" w:rsidR="00FC13AC" w:rsidRPr="00FC13AC" w:rsidRDefault="00FC13AC" w:rsidP="00FC13AC">
      <w:pPr>
        <w:spacing w:before="80" w:after="80" w:line="360" w:lineRule="auto"/>
        <w:jc w:val="both"/>
      </w:pPr>
      <w:r w:rsidRPr="00FC13AC">
        <w:rPr>
          <w:b/>
          <w:bCs/>
        </w:rPr>
        <w:t>Phía End-user (Customer):</w:t>
      </w:r>
    </w:p>
    <w:p w14:paraId="2F47D711" w14:textId="77777777" w:rsidR="00FC13AC" w:rsidRPr="00FC13AC" w:rsidRDefault="00FC13AC" w:rsidP="00FC13AC">
      <w:pPr>
        <w:pStyle w:val="ListParagraph"/>
        <w:numPr>
          <w:ilvl w:val="0"/>
          <w:numId w:val="13"/>
        </w:numPr>
        <w:spacing w:before="60" w:after="60" w:line="240" w:lineRule="auto"/>
        <w:contextualSpacing w:val="0"/>
        <w:jc w:val="both"/>
      </w:pPr>
      <w:r w:rsidRPr="00FC13AC">
        <w:t>Đăng ký, đăng nhập, đăng xuất tài khoản khách hàng.</w:t>
      </w:r>
    </w:p>
    <w:p w14:paraId="72127FF7" w14:textId="77777777" w:rsidR="00FC13AC" w:rsidRPr="00FC13AC" w:rsidRDefault="00FC13AC" w:rsidP="00FC13AC">
      <w:pPr>
        <w:pStyle w:val="ListParagraph"/>
        <w:numPr>
          <w:ilvl w:val="0"/>
          <w:numId w:val="13"/>
        </w:numPr>
        <w:spacing w:before="60" w:after="60" w:line="240" w:lineRule="auto"/>
        <w:contextualSpacing w:val="0"/>
        <w:jc w:val="both"/>
      </w:pPr>
      <w:r w:rsidRPr="00FC13AC">
        <w:t>Duyệt sản phẩm theo danh mục (HG, RG, MG, PG, Figure) với phân trang.</w:t>
      </w:r>
    </w:p>
    <w:p w14:paraId="4AC409EF" w14:textId="77777777" w:rsidR="00FC13AC" w:rsidRPr="00FC13AC" w:rsidRDefault="00FC13AC" w:rsidP="00FC13AC">
      <w:pPr>
        <w:pStyle w:val="ListParagraph"/>
        <w:numPr>
          <w:ilvl w:val="0"/>
          <w:numId w:val="13"/>
        </w:numPr>
        <w:spacing w:before="60" w:after="60" w:line="240" w:lineRule="auto"/>
        <w:contextualSpacing w:val="0"/>
        <w:jc w:val="both"/>
      </w:pPr>
      <w:r w:rsidRPr="00FC13AC">
        <w:t>Tìm kiếm sản phẩm theo từ khóa.</w:t>
      </w:r>
    </w:p>
    <w:p w14:paraId="5DBE028B" w14:textId="77777777" w:rsidR="00FC13AC" w:rsidRPr="00FC13AC" w:rsidRDefault="00FC13AC" w:rsidP="00FC13AC">
      <w:pPr>
        <w:pStyle w:val="ListParagraph"/>
        <w:numPr>
          <w:ilvl w:val="0"/>
          <w:numId w:val="13"/>
        </w:numPr>
        <w:spacing w:before="60" w:after="60" w:line="240" w:lineRule="auto"/>
        <w:contextualSpacing w:val="0"/>
        <w:jc w:val="both"/>
      </w:pPr>
      <w:r w:rsidRPr="00FC13AC">
        <w:t>Xem chi tiết sản phẩm (hình ảnh, mô tả, thông số kỹ thuật, giá).</w:t>
      </w:r>
    </w:p>
    <w:p w14:paraId="5D747DD7" w14:textId="77777777" w:rsidR="00FC13AC" w:rsidRPr="00FC13AC" w:rsidRDefault="00FC13AC" w:rsidP="00FC13AC">
      <w:pPr>
        <w:pStyle w:val="ListParagraph"/>
        <w:numPr>
          <w:ilvl w:val="0"/>
          <w:numId w:val="13"/>
        </w:numPr>
        <w:spacing w:before="60" w:after="60" w:line="240" w:lineRule="auto"/>
        <w:contextualSpacing w:val="0"/>
        <w:jc w:val="both"/>
      </w:pPr>
      <w:r w:rsidRPr="00FC13AC">
        <w:t>Thêm sản phẩm vào giỏ hàng, cập nhật số lượng, xóa sản phẩm.</w:t>
      </w:r>
    </w:p>
    <w:p w14:paraId="590C77CC" w14:textId="77777777" w:rsidR="00FC13AC" w:rsidRPr="00FC13AC" w:rsidRDefault="00FC13AC" w:rsidP="00FC13AC">
      <w:pPr>
        <w:pStyle w:val="ListParagraph"/>
        <w:numPr>
          <w:ilvl w:val="0"/>
          <w:numId w:val="13"/>
        </w:numPr>
        <w:spacing w:before="60" w:after="60" w:line="240" w:lineRule="auto"/>
        <w:contextualSpacing w:val="0"/>
        <w:jc w:val="both"/>
      </w:pPr>
      <w:r w:rsidRPr="00FC13AC">
        <w:t>Đặt hàng với phương thức thanh toán COD, nhập thông tin giao hàng.</w:t>
      </w:r>
    </w:p>
    <w:p w14:paraId="54665F79" w14:textId="50DF6145" w:rsidR="00FC13AC" w:rsidRPr="00FC13AC" w:rsidRDefault="00FC13AC" w:rsidP="00FC13AC">
      <w:pPr>
        <w:pStyle w:val="ListParagraph"/>
        <w:numPr>
          <w:ilvl w:val="0"/>
          <w:numId w:val="13"/>
        </w:numPr>
        <w:spacing w:before="60" w:after="60" w:line="240" w:lineRule="auto"/>
        <w:contextualSpacing w:val="0"/>
        <w:jc w:val="both"/>
      </w:pPr>
      <w:r w:rsidRPr="00FC13AC">
        <w:t>Xem lịch sử mua hàng và trạng thái từng đơn hàng.</w:t>
      </w:r>
    </w:p>
    <w:p w14:paraId="766989CF" w14:textId="77777777" w:rsidR="00FC13AC" w:rsidRPr="00FC13AC" w:rsidRDefault="00FC13AC" w:rsidP="00FC13AC">
      <w:pPr>
        <w:spacing w:before="80" w:after="80" w:line="360" w:lineRule="auto"/>
        <w:jc w:val="both"/>
      </w:pPr>
      <w:r w:rsidRPr="00FC13AC">
        <w:rPr>
          <w:b/>
          <w:bCs/>
        </w:rPr>
        <w:t>Phía Admin:</w:t>
      </w:r>
    </w:p>
    <w:p w14:paraId="49D8B6C5" w14:textId="77777777" w:rsidR="00FC13AC" w:rsidRPr="00FC13AC" w:rsidRDefault="00FC13AC" w:rsidP="00FC13AC">
      <w:pPr>
        <w:pStyle w:val="ListParagraph"/>
        <w:numPr>
          <w:ilvl w:val="0"/>
          <w:numId w:val="13"/>
        </w:numPr>
        <w:spacing w:before="60" w:after="60" w:line="320" w:lineRule="auto"/>
        <w:contextualSpacing w:val="0"/>
        <w:jc w:val="both"/>
      </w:pPr>
      <w:r w:rsidRPr="00FC13AC">
        <w:t>Đăng nhập Admin qua URL riêng biệt.</w:t>
      </w:r>
    </w:p>
    <w:p w14:paraId="19E8850D" w14:textId="77777777" w:rsidR="00FC13AC" w:rsidRPr="00FC13AC" w:rsidRDefault="00FC13AC" w:rsidP="00FC13AC">
      <w:pPr>
        <w:pStyle w:val="ListParagraph"/>
        <w:numPr>
          <w:ilvl w:val="0"/>
          <w:numId w:val="13"/>
        </w:numPr>
        <w:spacing w:before="60" w:after="60" w:line="320" w:lineRule="auto"/>
        <w:contextualSpacing w:val="0"/>
        <w:jc w:val="both"/>
      </w:pPr>
      <w:r w:rsidRPr="00FC13AC">
        <w:t>Dashboard tổng quan: số đơn hàng, doanh thu, cảnh báo tồn kho.</w:t>
      </w:r>
    </w:p>
    <w:p w14:paraId="08450344" w14:textId="77777777" w:rsidR="00FC13AC" w:rsidRPr="00FC13AC" w:rsidRDefault="00FC13AC" w:rsidP="00FC13AC">
      <w:pPr>
        <w:pStyle w:val="ListParagraph"/>
        <w:numPr>
          <w:ilvl w:val="0"/>
          <w:numId w:val="13"/>
        </w:numPr>
        <w:spacing w:before="60" w:after="60" w:line="320" w:lineRule="auto"/>
        <w:contextualSpacing w:val="0"/>
        <w:jc w:val="both"/>
      </w:pPr>
      <w:r w:rsidRPr="00FC13AC">
        <w:t>Quản lý danh mục sản phẩm (thêm/sửa/xóa).</w:t>
      </w:r>
    </w:p>
    <w:p w14:paraId="5A9AFC60" w14:textId="77777777" w:rsidR="00FC13AC" w:rsidRPr="00FC13AC" w:rsidRDefault="00FC13AC" w:rsidP="00FC13AC">
      <w:pPr>
        <w:pStyle w:val="ListParagraph"/>
        <w:numPr>
          <w:ilvl w:val="0"/>
          <w:numId w:val="13"/>
        </w:numPr>
        <w:spacing w:before="60" w:after="60" w:line="320" w:lineRule="auto"/>
        <w:contextualSpacing w:val="0"/>
        <w:jc w:val="both"/>
      </w:pPr>
      <w:r w:rsidRPr="00FC13AC">
        <w:t>Quản lý sản phẩm (thêm/sửa/xóa/ẩn hiện, upload hình ảnh).</w:t>
      </w:r>
    </w:p>
    <w:p w14:paraId="06D0E351" w14:textId="77777777" w:rsidR="00FC13AC" w:rsidRPr="00FC13AC" w:rsidRDefault="00FC13AC" w:rsidP="00FC13AC">
      <w:pPr>
        <w:pStyle w:val="ListParagraph"/>
        <w:numPr>
          <w:ilvl w:val="0"/>
          <w:numId w:val="13"/>
        </w:numPr>
        <w:spacing w:before="60" w:after="60" w:line="320" w:lineRule="auto"/>
        <w:contextualSpacing w:val="0"/>
        <w:jc w:val="both"/>
      </w:pPr>
      <w:r w:rsidRPr="00FC13AC">
        <w:t>Nhập hàng theo lô: tạo phiếu nhập, tự động cập nhật tồn kho và giá bán bình quân gia quyền.</w:t>
      </w:r>
    </w:p>
    <w:p w14:paraId="16AD583F" w14:textId="77777777" w:rsidR="00FC13AC" w:rsidRPr="00FC13AC" w:rsidRDefault="00FC13AC" w:rsidP="00FC13AC">
      <w:pPr>
        <w:pStyle w:val="ListParagraph"/>
        <w:numPr>
          <w:ilvl w:val="0"/>
          <w:numId w:val="13"/>
        </w:numPr>
        <w:spacing w:before="60" w:after="60" w:line="320" w:lineRule="auto"/>
        <w:contextualSpacing w:val="0"/>
        <w:jc w:val="both"/>
      </w:pPr>
      <w:r w:rsidRPr="00FC13AC">
        <w:t>Quản lý đơn hàng: xem chi tiết, cập nhật trạng thái theo luồng.</w:t>
      </w:r>
    </w:p>
    <w:p w14:paraId="131F16BF" w14:textId="77777777" w:rsidR="00FC13AC" w:rsidRPr="00FC13AC" w:rsidRDefault="00FC13AC" w:rsidP="00FC13AC">
      <w:pPr>
        <w:pStyle w:val="ListParagraph"/>
        <w:numPr>
          <w:ilvl w:val="0"/>
          <w:numId w:val="13"/>
        </w:numPr>
        <w:spacing w:before="60" w:after="60" w:line="320" w:lineRule="auto"/>
        <w:contextualSpacing w:val="0"/>
        <w:jc w:val="both"/>
      </w:pPr>
      <w:r w:rsidRPr="00FC13AC">
        <w:t>Quản lý khách hàng: xem danh sách, khóa/mở tài khoản.</w:t>
      </w:r>
    </w:p>
    <w:p w14:paraId="2AB85728" w14:textId="77777777" w:rsidR="00FC13AC" w:rsidRPr="00FC13AC" w:rsidRDefault="00FC13AC" w:rsidP="00FC13AC">
      <w:pPr>
        <w:pStyle w:val="ListParagraph"/>
        <w:numPr>
          <w:ilvl w:val="0"/>
          <w:numId w:val="13"/>
        </w:numPr>
        <w:spacing w:before="60" w:after="60" w:line="320" w:lineRule="auto"/>
        <w:contextualSpacing w:val="0"/>
        <w:jc w:val="both"/>
      </w:pPr>
      <w:r w:rsidRPr="00FC13AC">
        <w:t>Báo cáo tồn kho và cảnh báo sắp hết hàng.</w:t>
      </w:r>
    </w:p>
    <w:p w14:paraId="493CF235" w14:textId="4DFDB4D0" w:rsidR="00FC13AC" w:rsidRPr="00FC13AC" w:rsidRDefault="00FC13AC" w:rsidP="00FC13AC">
      <w:pPr>
        <w:pStyle w:val="ListParagraph"/>
        <w:numPr>
          <w:ilvl w:val="0"/>
          <w:numId w:val="13"/>
        </w:numPr>
        <w:spacing w:before="60" w:after="60" w:line="320" w:lineRule="auto"/>
        <w:contextualSpacing w:val="0"/>
        <w:jc w:val="both"/>
      </w:pPr>
      <w:r w:rsidRPr="00FC13AC">
        <w:t>Xem lịch sử nhập – xuất kho.</w:t>
      </w:r>
    </w:p>
    <w:p w14:paraId="2E659BD0" w14:textId="0B1757DA" w:rsidR="00FC13AC" w:rsidRPr="00FC13AC" w:rsidRDefault="00FC13AC" w:rsidP="00FC13AC">
      <w:pPr>
        <w:spacing w:before="80" w:after="80" w:line="360" w:lineRule="auto"/>
        <w:jc w:val="both"/>
      </w:pPr>
      <w:r w:rsidRPr="00FC13AC">
        <w:t>Về kỹ thuật, nhóm đã xây dựng thành công 6 trigger MySQL tự động hóa các nghiệp vụ quan trọng: cập nhật tồn kho khi đặt hàng và nhập hàng, tính giá bình quân gia quyền, ghi lịch sử nhập xuất kho và tổng hợp phiếu nhập. Điều này đảm bảo tính toàn vẹn dữ liệu mà không cần xử lý thủ công ở tầng PHP.</w:t>
      </w:r>
    </w:p>
    <w:p w14:paraId="0720F33F" w14:textId="77777777" w:rsidR="00FC13AC" w:rsidRDefault="00FC13AC" w:rsidP="00FC13AC">
      <w:pPr>
        <w:spacing w:before="80" w:after="80" w:line="360" w:lineRule="auto"/>
        <w:jc w:val="center"/>
        <w:rPr>
          <w:sz w:val="24"/>
          <w:szCs w:val="24"/>
        </w:rPr>
      </w:pPr>
    </w:p>
    <w:p w14:paraId="57B4AC5D" w14:textId="6D7CB167" w:rsidR="00FC13AC" w:rsidRPr="00FC13AC" w:rsidRDefault="00FC13AC" w:rsidP="00FC13AC">
      <w:pPr>
        <w:spacing w:before="80" w:after="80" w:line="360" w:lineRule="auto"/>
        <w:jc w:val="center"/>
        <w:rPr>
          <w:sz w:val="24"/>
          <w:szCs w:val="24"/>
        </w:rPr>
      </w:pPr>
    </w:p>
    <w:p w14:paraId="61C9B880" w14:textId="62CAB3E3" w:rsidR="00BE714C" w:rsidRDefault="00000000">
      <w:pPr>
        <w:pStyle w:val="Heading2"/>
      </w:pPr>
      <w:r>
        <w:rPr>
          <w:rFonts w:ascii="Times New Roman" w:eastAsia="Times New Roman" w:hAnsi="Times New Roman" w:cs="Times New Roman"/>
        </w:rPr>
        <w:lastRenderedPageBreak/>
        <w:t>Hạn chế</w:t>
      </w:r>
    </w:p>
    <w:p w14:paraId="4D0F6CD9" w14:textId="77777777" w:rsidR="00FC13AC" w:rsidRPr="00FC13AC" w:rsidRDefault="00FC13AC" w:rsidP="00FC13AC">
      <w:pPr>
        <w:pStyle w:val="ListParagraph"/>
        <w:numPr>
          <w:ilvl w:val="0"/>
          <w:numId w:val="13"/>
        </w:numPr>
        <w:spacing w:before="60" w:after="60" w:line="320" w:lineRule="auto"/>
        <w:contextualSpacing w:val="0"/>
        <w:jc w:val="both"/>
      </w:pPr>
      <w:r w:rsidRPr="00FC13AC">
        <w:t>Bảo mật: Mật khẩu lưu dạng plain text, chưa áp dụng hashing (bcrypt, password_hash()). Chưa có cơ chế chống SQL Injection toàn diện nếu chưa dùng Prepared Statements nhất quán.</w:t>
      </w:r>
    </w:p>
    <w:p w14:paraId="63CF8C48" w14:textId="77777777" w:rsidR="00FC13AC" w:rsidRPr="00FC13AC" w:rsidRDefault="00FC13AC" w:rsidP="00FC13AC">
      <w:pPr>
        <w:pStyle w:val="ListParagraph"/>
        <w:numPr>
          <w:ilvl w:val="0"/>
          <w:numId w:val="13"/>
        </w:numPr>
        <w:spacing w:before="60" w:after="60" w:line="320" w:lineRule="auto"/>
        <w:contextualSpacing w:val="0"/>
        <w:jc w:val="both"/>
      </w:pPr>
      <w:r w:rsidRPr="00FC13AC">
        <w:t>Thanh toán: Chỉ hỗ trợ COD, chưa tích hợp cổng thanh toán trực tuyến (VNPay, Momo).</w:t>
      </w:r>
    </w:p>
    <w:p w14:paraId="2C45A2FD" w14:textId="77777777" w:rsidR="00FC13AC" w:rsidRPr="00FC13AC" w:rsidRDefault="00FC13AC" w:rsidP="00FC13AC">
      <w:pPr>
        <w:pStyle w:val="ListParagraph"/>
        <w:numPr>
          <w:ilvl w:val="0"/>
          <w:numId w:val="13"/>
        </w:numPr>
        <w:spacing w:before="60" w:after="60" w:line="320" w:lineRule="auto"/>
        <w:contextualSpacing w:val="0"/>
        <w:jc w:val="both"/>
      </w:pPr>
      <w:r w:rsidRPr="00FC13AC">
        <w:t>Hiệu năng: Chưa có caching, chưa tối ưu index cho các truy vấn lớn.</w:t>
      </w:r>
    </w:p>
    <w:p w14:paraId="068A8EEB" w14:textId="77777777" w:rsidR="00FC13AC" w:rsidRPr="00FC13AC" w:rsidRDefault="00FC13AC" w:rsidP="00FC13AC">
      <w:pPr>
        <w:pStyle w:val="ListParagraph"/>
        <w:numPr>
          <w:ilvl w:val="0"/>
          <w:numId w:val="13"/>
        </w:numPr>
        <w:spacing w:before="60" w:after="60" w:line="320" w:lineRule="auto"/>
        <w:contextualSpacing w:val="0"/>
        <w:jc w:val="both"/>
      </w:pPr>
      <w:r w:rsidRPr="00FC13AC">
        <w:t>Giao diện: Responsive cơ bản, chưa tối ưu cho trải nghiệm di động.</w:t>
      </w:r>
    </w:p>
    <w:p w14:paraId="0C997A08" w14:textId="77777777" w:rsidR="00FC13AC" w:rsidRPr="00FC13AC" w:rsidRDefault="00FC13AC" w:rsidP="00FC13AC">
      <w:pPr>
        <w:pStyle w:val="ListParagraph"/>
        <w:numPr>
          <w:ilvl w:val="0"/>
          <w:numId w:val="13"/>
        </w:numPr>
        <w:spacing w:before="60" w:after="60" w:line="320" w:lineRule="auto"/>
        <w:contextualSpacing w:val="0"/>
        <w:jc w:val="both"/>
      </w:pPr>
      <w:r w:rsidRPr="00FC13AC">
        <w:t>Phân quyền: Admin chưa có phân quyền chi tiết theo vai trò (role-based access control).</w:t>
      </w:r>
    </w:p>
    <w:p w14:paraId="76EB4245" w14:textId="77777777" w:rsidR="00FC13AC" w:rsidRPr="00FC13AC" w:rsidRDefault="00FC13AC" w:rsidP="00FC13AC">
      <w:pPr>
        <w:pStyle w:val="ListParagraph"/>
        <w:numPr>
          <w:ilvl w:val="0"/>
          <w:numId w:val="13"/>
        </w:numPr>
        <w:spacing w:before="60" w:after="60" w:line="320" w:lineRule="auto"/>
        <w:contextualSpacing w:val="0"/>
        <w:jc w:val="both"/>
      </w:pPr>
      <w:r w:rsidRPr="00FC13AC">
        <w:t>Triển khai: Chỉ chạy trên localhost, chưa có domain thật và SSL/HTTPS.</w:t>
      </w:r>
    </w:p>
    <w:p w14:paraId="3A5A4834" w14:textId="77777777" w:rsidR="00FC13AC" w:rsidRPr="00FC13AC" w:rsidRDefault="00FC13AC" w:rsidP="00FC13AC">
      <w:pPr>
        <w:pStyle w:val="ListParagraph"/>
        <w:numPr>
          <w:ilvl w:val="0"/>
          <w:numId w:val="13"/>
        </w:numPr>
        <w:spacing w:before="60" w:after="60" w:line="320" w:lineRule="auto"/>
        <w:contextualSpacing w:val="0"/>
        <w:jc w:val="both"/>
      </w:pPr>
      <w:r w:rsidRPr="00FC13AC">
        <w:t>Chức năng còn thiếu: Chưa có đánh giá sản phẩm, wishlist, mã giảm giá, gửi email xác nhận đơn hàng.</w:t>
      </w:r>
    </w:p>
    <w:p w14:paraId="35BB5D89" w14:textId="71588D12" w:rsidR="00BE714C" w:rsidRDefault="00000000">
      <w:pPr>
        <w:pStyle w:val="Heading2"/>
      </w:pPr>
      <w:r>
        <w:rPr>
          <w:rFonts w:ascii="Times New Roman" w:eastAsia="Times New Roman" w:hAnsi="Times New Roman" w:cs="Times New Roman"/>
        </w:rPr>
        <w:t>Hướng phát triển</w:t>
      </w:r>
    </w:p>
    <w:p w14:paraId="0F7941A7" w14:textId="77777777" w:rsidR="00FC13AC" w:rsidRPr="00FC13AC" w:rsidRDefault="00FC13AC" w:rsidP="00FC13AC">
      <w:pPr>
        <w:pStyle w:val="ListParagraph"/>
        <w:numPr>
          <w:ilvl w:val="0"/>
          <w:numId w:val="13"/>
        </w:numPr>
        <w:spacing w:before="60" w:after="60" w:line="240" w:lineRule="auto"/>
        <w:contextualSpacing w:val="0"/>
        <w:jc w:val="both"/>
      </w:pPr>
      <w:r w:rsidRPr="00FC13AC">
        <w:t>Bảo mật: Áp dụng password_hash()/password_verify() cho mật khẩu; sử dụng PDO Prepared Statements toàn diện; thêm CSRF token cho các form.</w:t>
      </w:r>
    </w:p>
    <w:p w14:paraId="39D85A71" w14:textId="77777777" w:rsidR="00FC13AC" w:rsidRPr="00FC13AC" w:rsidRDefault="00FC13AC" w:rsidP="00FC13AC">
      <w:pPr>
        <w:pStyle w:val="ListParagraph"/>
        <w:numPr>
          <w:ilvl w:val="0"/>
          <w:numId w:val="13"/>
        </w:numPr>
        <w:spacing w:before="60" w:after="60" w:line="240" w:lineRule="auto"/>
        <w:contextualSpacing w:val="0"/>
        <w:jc w:val="both"/>
      </w:pPr>
      <w:r w:rsidRPr="00FC13AC">
        <w:t>Thanh toán online: Tích hợp VNPay hoặc Momo để hỗ trợ thanh toán điện tử.</w:t>
      </w:r>
    </w:p>
    <w:p w14:paraId="3C12726C" w14:textId="77777777" w:rsidR="00FC13AC" w:rsidRPr="00FC13AC" w:rsidRDefault="00FC13AC" w:rsidP="00FC13AC">
      <w:pPr>
        <w:pStyle w:val="ListParagraph"/>
        <w:numPr>
          <w:ilvl w:val="0"/>
          <w:numId w:val="13"/>
        </w:numPr>
        <w:spacing w:before="60" w:after="60" w:line="240" w:lineRule="auto"/>
        <w:contextualSpacing w:val="0"/>
        <w:jc w:val="both"/>
      </w:pPr>
      <w:r w:rsidRPr="00FC13AC">
        <w:t>Phân quyền chi tiết: Xây dựng hệ thống role-based (Super Admin, Staff, Warehouse Manager).</w:t>
      </w:r>
    </w:p>
    <w:p w14:paraId="2ABC7D1E" w14:textId="77777777" w:rsidR="00FC13AC" w:rsidRPr="00FC13AC" w:rsidRDefault="00FC13AC" w:rsidP="00FC13AC">
      <w:pPr>
        <w:pStyle w:val="ListParagraph"/>
        <w:numPr>
          <w:ilvl w:val="0"/>
          <w:numId w:val="13"/>
        </w:numPr>
        <w:spacing w:before="60" w:after="60" w:line="240" w:lineRule="auto"/>
        <w:contextualSpacing w:val="0"/>
        <w:jc w:val="both"/>
      </w:pPr>
      <w:r w:rsidRPr="00FC13AC">
        <w:t>Gửi email tự động: Xác nhận đăng ký, xác nhận đơn hàng, thông báo giao hàng qua PHPMailer/SMTP.</w:t>
      </w:r>
    </w:p>
    <w:p w14:paraId="1C18A03F" w14:textId="77777777" w:rsidR="00FC13AC" w:rsidRPr="00FC13AC" w:rsidRDefault="00FC13AC" w:rsidP="00FC13AC">
      <w:pPr>
        <w:pStyle w:val="ListParagraph"/>
        <w:numPr>
          <w:ilvl w:val="0"/>
          <w:numId w:val="13"/>
        </w:numPr>
        <w:spacing w:before="60" w:after="60" w:line="240" w:lineRule="auto"/>
        <w:contextualSpacing w:val="0"/>
        <w:jc w:val="both"/>
      </w:pPr>
      <w:r w:rsidRPr="00FC13AC">
        <w:t>Tối ưu hiệu năng: Thêm index database, áp dụng caching (Redis/Memcached) cho danh sách sản phẩm.</w:t>
      </w:r>
    </w:p>
    <w:p w14:paraId="77C85B23" w14:textId="77777777" w:rsidR="00FC13AC" w:rsidRPr="00FC13AC" w:rsidRDefault="00FC13AC" w:rsidP="00FC13AC">
      <w:pPr>
        <w:pStyle w:val="ListParagraph"/>
        <w:numPr>
          <w:ilvl w:val="0"/>
          <w:numId w:val="13"/>
        </w:numPr>
        <w:spacing w:before="60" w:after="60" w:line="240" w:lineRule="auto"/>
        <w:contextualSpacing w:val="0"/>
        <w:jc w:val="both"/>
      </w:pPr>
      <w:r w:rsidRPr="00FC13AC">
        <w:t>Giao diện nâng cao: Cải thiện UX/UI responsive, thêm lazy loading hình ảnh, bộ lọc sản phẩm nâng cao.</w:t>
      </w:r>
    </w:p>
    <w:p w14:paraId="5C5D4E24" w14:textId="77777777" w:rsidR="00FC13AC" w:rsidRPr="00FC13AC" w:rsidRDefault="00FC13AC" w:rsidP="00FC13AC">
      <w:pPr>
        <w:pStyle w:val="ListParagraph"/>
        <w:numPr>
          <w:ilvl w:val="0"/>
          <w:numId w:val="13"/>
        </w:numPr>
        <w:spacing w:before="60" w:after="60" w:line="240" w:lineRule="auto"/>
        <w:contextualSpacing w:val="0"/>
        <w:jc w:val="both"/>
      </w:pPr>
      <w:r w:rsidRPr="00FC13AC">
        <w:t>Tính năng bổ sung: Hệ thống đánh giá/review sản phẩm, wishlist, mã giảm giá, chương trình khách hàng thân thiết.</w:t>
      </w:r>
    </w:p>
    <w:p w14:paraId="028BA1CF" w14:textId="77777777" w:rsidR="00FC13AC" w:rsidRPr="00FC13AC" w:rsidRDefault="00FC13AC" w:rsidP="00FC13AC">
      <w:pPr>
        <w:pStyle w:val="ListParagraph"/>
        <w:numPr>
          <w:ilvl w:val="0"/>
          <w:numId w:val="13"/>
        </w:numPr>
        <w:spacing w:before="60" w:after="60" w:line="240" w:lineRule="auto"/>
        <w:contextualSpacing w:val="0"/>
        <w:jc w:val="both"/>
      </w:pPr>
      <w:r w:rsidRPr="00FC13AC">
        <w:t>Chatbot hỗ trợ: Tích hợp chatbot tư vấn sản phẩm cho khách hàng.</w:t>
      </w:r>
    </w:p>
    <w:p w14:paraId="7F6B3AC4" w14:textId="4FBA5B6A" w:rsidR="00FC13AC" w:rsidRDefault="00FC13AC" w:rsidP="00FC13AC">
      <w:pPr>
        <w:jc w:val="both"/>
      </w:pPr>
      <w:r w:rsidRPr="00FC13AC">
        <w:t>Triển khai thật: Deploy lên hosting/VPS với domain thật, cấu hình SSL/HTTPS, backup tự động.</w:t>
      </w:r>
    </w:p>
    <w:p w14:paraId="7E50C5BA" w14:textId="77777777" w:rsidR="00FC13AC" w:rsidRDefault="00FC13AC" w:rsidP="00FC13AC">
      <w:pPr>
        <w:jc w:val="center"/>
      </w:pPr>
    </w:p>
    <w:p w14:paraId="0C2E754B" w14:textId="1B0E44E4" w:rsidR="00CA7C77" w:rsidRDefault="00CA7C77" w:rsidP="00CA7C77">
      <w:pPr>
        <w:jc w:val="center"/>
      </w:pPr>
    </w:p>
    <w:p w14:paraId="3873180D" w14:textId="1C01CD52" w:rsidR="00BE714C" w:rsidRPr="00CA7C77" w:rsidRDefault="00000000" w:rsidP="004F2133">
      <w:pPr>
        <w:pStyle w:val="Heading1"/>
        <w:jc w:val="center"/>
      </w:pPr>
      <w:r w:rsidRPr="00CA7C77">
        <w:lastRenderedPageBreak/>
        <w:t>PHỤ LỤC</w:t>
      </w:r>
    </w:p>
    <w:p w14:paraId="1E07B0D5" w14:textId="20EABFFC" w:rsidR="00801D07" w:rsidRPr="00801D07" w:rsidRDefault="00801D07" w:rsidP="000E7445">
      <w:pPr>
        <w:numPr>
          <w:ilvl w:val="0"/>
          <w:numId w:val="1"/>
        </w:numPr>
        <w:pBdr>
          <w:top w:val="nil"/>
          <w:left w:val="nil"/>
          <w:bottom w:val="nil"/>
          <w:right w:val="nil"/>
          <w:between w:val="nil"/>
        </w:pBdr>
        <w:spacing w:after="0" w:line="240" w:lineRule="auto"/>
      </w:pPr>
      <w:r w:rsidRPr="00801D07">
        <w:t>https://github.com/TuanTheWall/HobbyStore</w:t>
      </w:r>
    </w:p>
    <w:p w14:paraId="0665B69C" w14:textId="7B52BCCC" w:rsidR="00801D07" w:rsidRDefault="00801D07" w:rsidP="000E7445">
      <w:pPr>
        <w:numPr>
          <w:ilvl w:val="0"/>
          <w:numId w:val="1"/>
        </w:numPr>
        <w:pBdr>
          <w:top w:val="nil"/>
          <w:left w:val="nil"/>
          <w:bottom w:val="nil"/>
          <w:right w:val="nil"/>
          <w:between w:val="nil"/>
        </w:pBdr>
        <w:spacing w:after="0" w:line="240" w:lineRule="auto"/>
      </w:pPr>
      <w:r>
        <w:object w:dxaOrig="1520" w:dyaOrig="985" w14:anchorId="3AC081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10" o:title=""/>
          </v:shape>
          <o:OLEObject Type="Embed" ProgID="Package" ShapeID="_x0000_i1025" DrawAspect="Icon" ObjectID="_1836726828" r:id="rId11"/>
        </w:object>
      </w:r>
    </w:p>
    <w:p w14:paraId="1FC52BFA" w14:textId="757B159C" w:rsidR="000E7445" w:rsidRPr="00801D07" w:rsidRDefault="000E7445" w:rsidP="000E7445">
      <w:pPr>
        <w:numPr>
          <w:ilvl w:val="0"/>
          <w:numId w:val="1"/>
        </w:numPr>
        <w:pBdr>
          <w:top w:val="nil"/>
          <w:left w:val="nil"/>
          <w:bottom w:val="nil"/>
          <w:right w:val="nil"/>
          <w:between w:val="nil"/>
        </w:pBdr>
        <w:spacing w:after="0" w:line="240" w:lineRule="auto"/>
      </w:pPr>
      <w:r>
        <w:t>Hướng dẫn sử dụng cơ bản của Admin</w:t>
      </w:r>
    </w:p>
    <w:p w14:paraId="16D3ED85" w14:textId="3E7D28AA" w:rsidR="00801D07" w:rsidRPr="00801D07" w:rsidRDefault="00CA7C77">
      <w:pPr>
        <w:numPr>
          <w:ilvl w:val="0"/>
          <w:numId w:val="1"/>
        </w:numPr>
        <w:pBdr>
          <w:top w:val="nil"/>
          <w:left w:val="nil"/>
          <w:bottom w:val="nil"/>
          <w:right w:val="nil"/>
          <w:between w:val="nil"/>
        </w:pBdr>
      </w:pPr>
      <w:r>
        <w:rPr>
          <w:noProof/>
        </w:rPr>
        <w:drawing>
          <wp:inline distT="0" distB="0" distL="0" distR="0" wp14:anchorId="117305EF" wp14:editId="7AEC132D">
            <wp:extent cx="5792470" cy="3067050"/>
            <wp:effectExtent l="0" t="0" r="0" b="0"/>
            <wp:docPr id="198047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76765" name=""/>
                    <pic:cNvPicPr/>
                  </pic:nvPicPr>
                  <pic:blipFill>
                    <a:blip r:embed="rId12"/>
                    <a:stretch>
                      <a:fillRect/>
                    </a:stretch>
                  </pic:blipFill>
                  <pic:spPr>
                    <a:xfrm>
                      <a:off x="0" y="0"/>
                      <a:ext cx="5792470" cy="3067050"/>
                    </a:xfrm>
                    <a:prstGeom prst="rect">
                      <a:avLst/>
                    </a:prstGeom>
                  </pic:spPr>
                </pic:pic>
              </a:graphicData>
            </a:graphic>
          </wp:inline>
        </w:drawing>
      </w:r>
    </w:p>
    <w:p w14:paraId="26F45B3E" w14:textId="2FD5E2C4" w:rsidR="00BE714C" w:rsidRDefault="00CA7C77" w:rsidP="00801D07">
      <w:pPr>
        <w:pBdr>
          <w:top w:val="nil"/>
          <w:left w:val="nil"/>
          <w:bottom w:val="nil"/>
          <w:right w:val="nil"/>
          <w:between w:val="nil"/>
        </w:pBdr>
      </w:pPr>
      <w:r>
        <w:rPr>
          <w:noProof/>
        </w:rPr>
        <w:drawing>
          <wp:inline distT="0" distB="0" distL="0" distR="0" wp14:anchorId="3B695511" wp14:editId="622E2994">
            <wp:extent cx="5915025" cy="3373755"/>
            <wp:effectExtent l="0" t="0" r="9525" b="0"/>
            <wp:docPr id="51190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5025" cy="3373755"/>
                    </a:xfrm>
                    <a:prstGeom prst="rect">
                      <a:avLst/>
                    </a:prstGeom>
                    <a:noFill/>
                    <a:ln>
                      <a:noFill/>
                    </a:ln>
                  </pic:spPr>
                </pic:pic>
              </a:graphicData>
            </a:graphic>
          </wp:inline>
        </w:drawing>
      </w:r>
    </w:p>
    <w:p w14:paraId="708F4CBF" w14:textId="1FA09FA7" w:rsidR="00CA7C77" w:rsidRDefault="000E7445" w:rsidP="00801D07">
      <w:pPr>
        <w:pBdr>
          <w:top w:val="nil"/>
          <w:left w:val="nil"/>
          <w:bottom w:val="nil"/>
          <w:right w:val="nil"/>
          <w:between w:val="nil"/>
        </w:pBdr>
      </w:pPr>
      <w:r w:rsidRPr="00CC2234">
        <w:rPr>
          <w:noProof/>
        </w:rPr>
        <w:lastRenderedPageBreak/>
        <w:drawing>
          <wp:inline distT="0" distB="0" distL="0" distR="0" wp14:anchorId="701992DF" wp14:editId="54D9C720">
            <wp:extent cx="5792470" cy="3457575"/>
            <wp:effectExtent l="0" t="0" r="0" b="9525"/>
            <wp:docPr id="53814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48370" name=""/>
                    <pic:cNvPicPr/>
                  </pic:nvPicPr>
                  <pic:blipFill>
                    <a:blip r:embed="rId14"/>
                    <a:stretch>
                      <a:fillRect/>
                    </a:stretch>
                  </pic:blipFill>
                  <pic:spPr>
                    <a:xfrm>
                      <a:off x="0" y="0"/>
                      <a:ext cx="5792470" cy="3457575"/>
                    </a:xfrm>
                    <a:prstGeom prst="rect">
                      <a:avLst/>
                    </a:prstGeom>
                  </pic:spPr>
                </pic:pic>
              </a:graphicData>
            </a:graphic>
          </wp:inline>
        </w:drawing>
      </w:r>
      <w:r>
        <w:rPr>
          <w:noProof/>
        </w:rPr>
        <w:drawing>
          <wp:inline distT="0" distB="0" distL="0" distR="0" wp14:anchorId="5E552247" wp14:editId="0310DDDB">
            <wp:extent cx="5581650" cy="4648200"/>
            <wp:effectExtent l="0" t="0" r="0" b="0"/>
            <wp:docPr id="15253920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1650" cy="4648200"/>
                    </a:xfrm>
                    <a:prstGeom prst="rect">
                      <a:avLst/>
                    </a:prstGeom>
                    <a:noFill/>
                    <a:ln>
                      <a:noFill/>
                    </a:ln>
                  </pic:spPr>
                </pic:pic>
              </a:graphicData>
            </a:graphic>
          </wp:inline>
        </w:drawing>
      </w:r>
    </w:p>
    <w:p w14:paraId="05446F93" w14:textId="45CDFDF5" w:rsidR="00CA7C77" w:rsidRDefault="00CA7C77" w:rsidP="00CC2234">
      <w:pPr>
        <w:pBdr>
          <w:top w:val="nil"/>
          <w:left w:val="nil"/>
          <w:bottom w:val="nil"/>
          <w:right w:val="nil"/>
          <w:between w:val="nil"/>
        </w:pBdr>
      </w:pPr>
    </w:p>
    <w:p w14:paraId="11B5FBE2" w14:textId="0EB02411" w:rsidR="00CC2234" w:rsidRDefault="00CC2234" w:rsidP="00CC2234">
      <w:pPr>
        <w:pBdr>
          <w:top w:val="nil"/>
          <w:left w:val="nil"/>
          <w:bottom w:val="nil"/>
          <w:right w:val="nil"/>
          <w:between w:val="nil"/>
        </w:pBdr>
      </w:pPr>
    </w:p>
    <w:p w14:paraId="16D44D4C" w14:textId="156DDB82" w:rsidR="00CC2234" w:rsidRDefault="00CC2234" w:rsidP="00CC2234">
      <w:pPr>
        <w:pBdr>
          <w:top w:val="nil"/>
          <w:left w:val="nil"/>
          <w:bottom w:val="nil"/>
          <w:right w:val="nil"/>
          <w:between w:val="nil"/>
        </w:pBdr>
      </w:pPr>
      <w:r>
        <w:rPr>
          <w:noProof/>
        </w:rPr>
        <w:drawing>
          <wp:inline distT="0" distB="0" distL="0" distR="0" wp14:anchorId="5F85D79D" wp14:editId="1A2EEE04">
            <wp:extent cx="5781675" cy="3067050"/>
            <wp:effectExtent l="0" t="0" r="9525" b="0"/>
            <wp:docPr id="1755477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81675" cy="3067050"/>
                    </a:xfrm>
                    <a:prstGeom prst="rect">
                      <a:avLst/>
                    </a:prstGeom>
                    <a:noFill/>
                    <a:ln>
                      <a:noFill/>
                    </a:ln>
                  </pic:spPr>
                </pic:pic>
              </a:graphicData>
            </a:graphic>
          </wp:inline>
        </w:drawing>
      </w:r>
    </w:p>
    <w:p w14:paraId="573189D7" w14:textId="5D123010" w:rsidR="00CC2234" w:rsidRDefault="00CC2234" w:rsidP="00CC2234">
      <w:pPr>
        <w:pBdr>
          <w:top w:val="nil"/>
          <w:left w:val="nil"/>
          <w:bottom w:val="nil"/>
          <w:right w:val="nil"/>
          <w:between w:val="nil"/>
        </w:pBdr>
      </w:pPr>
      <w:r>
        <w:rPr>
          <w:noProof/>
        </w:rPr>
        <w:drawing>
          <wp:inline distT="0" distB="0" distL="0" distR="0" wp14:anchorId="0F6468A8" wp14:editId="1E2DC603">
            <wp:extent cx="3981450" cy="2076450"/>
            <wp:effectExtent l="0" t="0" r="0" b="0"/>
            <wp:docPr id="1238802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81450" cy="2076450"/>
                    </a:xfrm>
                    <a:prstGeom prst="rect">
                      <a:avLst/>
                    </a:prstGeom>
                    <a:noFill/>
                    <a:ln>
                      <a:noFill/>
                    </a:ln>
                  </pic:spPr>
                </pic:pic>
              </a:graphicData>
            </a:graphic>
          </wp:inline>
        </w:drawing>
      </w:r>
    </w:p>
    <w:p w14:paraId="0B66FABB" w14:textId="71E381BB" w:rsidR="00CA279B" w:rsidRDefault="00CA279B" w:rsidP="00CC2234">
      <w:pPr>
        <w:pBdr>
          <w:top w:val="nil"/>
          <w:left w:val="nil"/>
          <w:bottom w:val="nil"/>
          <w:right w:val="nil"/>
          <w:between w:val="nil"/>
        </w:pBdr>
      </w:pPr>
      <w:r>
        <w:rPr>
          <w:noProof/>
        </w:rPr>
        <w:lastRenderedPageBreak/>
        <w:drawing>
          <wp:anchor distT="0" distB="0" distL="114300" distR="114300" simplePos="0" relativeHeight="251660288" behindDoc="0" locked="0" layoutInCell="1" allowOverlap="1" wp14:anchorId="5E158165" wp14:editId="3FF4C4DD">
            <wp:simplePos x="0" y="0"/>
            <wp:positionH relativeFrom="margin">
              <wp:align>left</wp:align>
            </wp:positionH>
            <wp:positionV relativeFrom="paragraph">
              <wp:posOffset>3242310</wp:posOffset>
            </wp:positionV>
            <wp:extent cx="2143125" cy="4105275"/>
            <wp:effectExtent l="0" t="0" r="9525" b="9525"/>
            <wp:wrapSquare wrapText="bothSides"/>
            <wp:docPr id="5240063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43125" cy="4105275"/>
                    </a:xfrm>
                    <a:prstGeom prst="rect">
                      <a:avLst/>
                    </a:prstGeom>
                    <a:noFill/>
                    <a:ln>
                      <a:noFill/>
                    </a:ln>
                  </pic:spPr>
                </pic:pic>
              </a:graphicData>
            </a:graphic>
            <wp14:sizeRelV relativeFrom="margin">
              <wp14:pctHeight>0</wp14:pctHeight>
            </wp14:sizeRelV>
          </wp:anchor>
        </w:drawing>
      </w:r>
      <w:r>
        <w:rPr>
          <w:noProof/>
        </w:rPr>
        <w:drawing>
          <wp:anchor distT="0" distB="0" distL="114300" distR="114300" simplePos="0" relativeHeight="251661312" behindDoc="0" locked="0" layoutInCell="1" allowOverlap="1" wp14:anchorId="0A46DE89" wp14:editId="7328AE8F">
            <wp:simplePos x="0" y="0"/>
            <wp:positionH relativeFrom="margin">
              <wp:align>right</wp:align>
            </wp:positionH>
            <wp:positionV relativeFrom="paragraph">
              <wp:posOffset>3167380</wp:posOffset>
            </wp:positionV>
            <wp:extent cx="3571875" cy="4665980"/>
            <wp:effectExtent l="0" t="0" r="9525" b="1270"/>
            <wp:wrapSquare wrapText="bothSides"/>
            <wp:docPr id="13927584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71875" cy="4665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5F12544E" wp14:editId="2CF6C612">
            <wp:extent cx="5791200" cy="3124200"/>
            <wp:effectExtent l="0" t="0" r="0" b="0"/>
            <wp:docPr id="18935884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91200" cy="3124200"/>
                    </a:xfrm>
                    <a:prstGeom prst="rect">
                      <a:avLst/>
                    </a:prstGeom>
                    <a:noFill/>
                    <a:ln>
                      <a:noFill/>
                    </a:ln>
                  </pic:spPr>
                </pic:pic>
              </a:graphicData>
            </a:graphic>
          </wp:inline>
        </w:drawing>
      </w:r>
    </w:p>
    <w:p w14:paraId="704B3F36" w14:textId="68A36849" w:rsidR="00CA279B" w:rsidRDefault="00CA279B">
      <w:r>
        <w:br w:type="page"/>
      </w:r>
    </w:p>
    <w:p w14:paraId="68BAEABA" w14:textId="465B27A3" w:rsidR="004176C1" w:rsidRDefault="00CA279B" w:rsidP="00CC2234">
      <w:pPr>
        <w:pBdr>
          <w:top w:val="nil"/>
          <w:left w:val="nil"/>
          <w:bottom w:val="nil"/>
          <w:right w:val="nil"/>
          <w:between w:val="nil"/>
        </w:pBdr>
      </w:pPr>
      <w:r>
        <w:rPr>
          <w:noProof/>
        </w:rPr>
        <w:lastRenderedPageBreak/>
        <w:drawing>
          <wp:inline distT="0" distB="0" distL="0" distR="0" wp14:anchorId="732B9C97" wp14:editId="3C3B3488">
            <wp:extent cx="5791200" cy="3333750"/>
            <wp:effectExtent l="0" t="0" r="0" b="0"/>
            <wp:docPr id="17702167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91200" cy="3333750"/>
                    </a:xfrm>
                    <a:prstGeom prst="rect">
                      <a:avLst/>
                    </a:prstGeom>
                    <a:noFill/>
                    <a:ln>
                      <a:noFill/>
                    </a:ln>
                  </pic:spPr>
                </pic:pic>
              </a:graphicData>
            </a:graphic>
          </wp:inline>
        </w:drawing>
      </w:r>
    </w:p>
    <w:p w14:paraId="2340EC18" w14:textId="76D76F84" w:rsidR="00CA279B" w:rsidRDefault="00087DCB" w:rsidP="00CC2234">
      <w:pPr>
        <w:pBdr>
          <w:top w:val="nil"/>
          <w:left w:val="nil"/>
          <w:bottom w:val="nil"/>
          <w:right w:val="nil"/>
          <w:between w:val="nil"/>
        </w:pBdr>
      </w:pPr>
      <w:r>
        <w:rPr>
          <w:noProof/>
        </w:rPr>
        <w:drawing>
          <wp:inline distT="0" distB="0" distL="0" distR="0" wp14:anchorId="2C0ED67D" wp14:editId="6D9B389A">
            <wp:extent cx="5791200" cy="3390900"/>
            <wp:effectExtent l="0" t="0" r="0" b="0"/>
            <wp:docPr id="17257816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91200" cy="3390900"/>
                    </a:xfrm>
                    <a:prstGeom prst="rect">
                      <a:avLst/>
                    </a:prstGeom>
                    <a:noFill/>
                    <a:ln>
                      <a:noFill/>
                    </a:ln>
                  </pic:spPr>
                </pic:pic>
              </a:graphicData>
            </a:graphic>
          </wp:inline>
        </w:drawing>
      </w:r>
    </w:p>
    <w:p w14:paraId="008B21DE" w14:textId="77777777" w:rsidR="00087DCB" w:rsidRDefault="00087DCB" w:rsidP="00CC2234">
      <w:pPr>
        <w:pBdr>
          <w:top w:val="nil"/>
          <w:left w:val="nil"/>
          <w:bottom w:val="nil"/>
          <w:right w:val="nil"/>
          <w:between w:val="nil"/>
        </w:pBdr>
      </w:pPr>
    </w:p>
    <w:p w14:paraId="39A72FF8" w14:textId="08CBCDD3" w:rsidR="00590C9F" w:rsidRDefault="00590C9F" w:rsidP="00CC2234">
      <w:pPr>
        <w:pBdr>
          <w:top w:val="nil"/>
          <w:left w:val="nil"/>
          <w:bottom w:val="nil"/>
          <w:right w:val="nil"/>
          <w:between w:val="nil"/>
        </w:pBdr>
      </w:pPr>
      <w:r>
        <w:rPr>
          <w:noProof/>
        </w:rPr>
        <w:lastRenderedPageBreak/>
        <w:drawing>
          <wp:inline distT="0" distB="0" distL="0" distR="0" wp14:anchorId="368E231D" wp14:editId="5E9ACF55">
            <wp:extent cx="5791200" cy="3476625"/>
            <wp:effectExtent l="0" t="0" r="0" b="9525"/>
            <wp:docPr id="16149853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91200" cy="3476625"/>
                    </a:xfrm>
                    <a:prstGeom prst="rect">
                      <a:avLst/>
                    </a:prstGeom>
                    <a:noFill/>
                    <a:ln>
                      <a:noFill/>
                    </a:ln>
                  </pic:spPr>
                </pic:pic>
              </a:graphicData>
            </a:graphic>
          </wp:inline>
        </w:drawing>
      </w:r>
      <w:r>
        <w:rPr>
          <w:noProof/>
        </w:rPr>
        <w:drawing>
          <wp:inline distT="0" distB="0" distL="0" distR="0" wp14:anchorId="723E49BB" wp14:editId="5A9F7D20">
            <wp:extent cx="5791200" cy="2800350"/>
            <wp:effectExtent l="0" t="0" r="0" b="0"/>
            <wp:docPr id="19489221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91200" cy="2800350"/>
                    </a:xfrm>
                    <a:prstGeom prst="rect">
                      <a:avLst/>
                    </a:prstGeom>
                    <a:noFill/>
                    <a:ln>
                      <a:noFill/>
                    </a:ln>
                  </pic:spPr>
                </pic:pic>
              </a:graphicData>
            </a:graphic>
          </wp:inline>
        </w:drawing>
      </w:r>
    </w:p>
    <w:p w14:paraId="13574D1C" w14:textId="77777777" w:rsidR="00590C9F" w:rsidRDefault="00590C9F" w:rsidP="00CC2234">
      <w:pPr>
        <w:pBdr>
          <w:top w:val="nil"/>
          <w:left w:val="nil"/>
          <w:bottom w:val="nil"/>
          <w:right w:val="nil"/>
          <w:between w:val="nil"/>
        </w:pBdr>
      </w:pPr>
    </w:p>
    <w:p w14:paraId="0A8B6262" w14:textId="77777777" w:rsidR="00590C9F" w:rsidRDefault="00590C9F" w:rsidP="00CC2234">
      <w:pPr>
        <w:pBdr>
          <w:top w:val="nil"/>
          <w:left w:val="nil"/>
          <w:bottom w:val="nil"/>
          <w:right w:val="nil"/>
          <w:between w:val="nil"/>
        </w:pBdr>
      </w:pPr>
    </w:p>
    <w:p w14:paraId="13032939" w14:textId="09F7821E" w:rsidR="00087DCB" w:rsidRDefault="00590C9F" w:rsidP="00CC2234">
      <w:pPr>
        <w:pBdr>
          <w:top w:val="nil"/>
          <w:left w:val="nil"/>
          <w:bottom w:val="nil"/>
          <w:right w:val="nil"/>
          <w:between w:val="nil"/>
        </w:pBdr>
        <w:rPr>
          <w:noProof/>
        </w:rPr>
      </w:pPr>
      <w:r>
        <w:rPr>
          <w:noProof/>
        </w:rPr>
        <w:br/>
      </w:r>
      <w:r>
        <w:rPr>
          <w:noProof/>
        </w:rPr>
        <w:br/>
      </w:r>
      <w:r>
        <w:rPr>
          <w:noProof/>
        </w:rPr>
        <w:br/>
      </w:r>
      <w:r>
        <w:rPr>
          <w:noProof/>
        </w:rPr>
        <w:br/>
      </w:r>
      <w:r>
        <w:rPr>
          <w:noProof/>
        </w:rPr>
        <w:br/>
      </w:r>
      <w:r>
        <w:rPr>
          <w:noProof/>
        </w:rPr>
        <w:lastRenderedPageBreak/>
        <w:br/>
      </w:r>
      <w:r>
        <w:rPr>
          <w:noProof/>
        </w:rPr>
        <w:drawing>
          <wp:inline distT="0" distB="0" distL="0" distR="0" wp14:anchorId="61E7117F" wp14:editId="4E3173F7">
            <wp:extent cx="4248150" cy="2879725"/>
            <wp:effectExtent l="0" t="0" r="0" b="0"/>
            <wp:docPr id="10833637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48150" cy="2879725"/>
                    </a:xfrm>
                    <a:prstGeom prst="rect">
                      <a:avLst/>
                    </a:prstGeom>
                    <a:noFill/>
                    <a:ln>
                      <a:noFill/>
                    </a:ln>
                  </pic:spPr>
                </pic:pic>
              </a:graphicData>
            </a:graphic>
          </wp:inline>
        </w:drawing>
      </w:r>
    </w:p>
    <w:p w14:paraId="18E1CE88" w14:textId="1360B259" w:rsidR="00590C9F" w:rsidRDefault="009A514B" w:rsidP="00CC2234">
      <w:pPr>
        <w:pBdr>
          <w:top w:val="nil"/>
          <w:left w:val="nil"/>
          <w:bottom w:val="nil"/>
          <w:right w:val="nil"/>
          <w:between w:val="nil"/>
        </w:pBdr>
      </w:pPr>
      <w:r>
        <w:rPr>
          <w:noProof/>
        </w:rPr>
        <w:drawing>
          <wp:inline distT="0" distB="0" distL="0" distR="0" wp14:anchorId="1314721B" wp14:editId="7F4726D0">
            <wp:extent cx="5791200" cy="2390775"/>
            <wp:effectExtent l="0" t="0" r="0" b="9525"/>
            <wp:docPr id="8747964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91200" cy="2390775"/>
                    </a:xfrm>
                    <a:prstGeom prst="rect">
                      <a:avLst/>
                    </a:prstGeom>
                    <a:noFill/>
                    <a:ln>
                      <a:noFill/>
                    </a:ln>
                  </pic:spPr>
                </pic:pic>
              </a:graphicData>
            </a:graphic>
          </wp:inline>
        </w:drawing>
      </w:r>
    </w:p>
    <w:p w14:paraId="62153CDF" w14:textId="1C248582" w:rsidR="009A514B" w:rsidRDefault="009A514B" w:rsidP="00CC2234">
      <w:pPr>
        <w:pBdr>
          <w:top w:val="nil"/>
          <w:left w:val="nil"/>
          <w:bottom w:val="nil"/>
          <w:right w:val="nil"/>
          <w:between w:val="nil"/>
        </w:pBdr>
      </w:pPr>
      <w:r>
        <w:rPr>
          <w:noProof/>
        </w:rPr>
        <w:lastRenderedPageBreak/>
        <w:drawing>
          <wp:inline distT="0" distB="0" distL="0" distR="0" wp14:anchorId="63491FCA" wp14:editId="0C644F69">
            <wp:extent cx="5791200" cy="2743200"/>
            <wp:effectExtent l="0" t="0" r="0" b="0"/>
            <wp:docPr id="15391888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91200" cy="2743200"/>
                    </a:xfrm>
                    <a:prstGeom prst="rect">
                      <a:avLst/>
                    </a:prstGeom>
                    <a:noFill/>
                    <a:ln>
                      <a:noFill/>
                    </a:ln>
                  </pic:spPr>
                </pic:pic>
              </a:graphicData>
            </a:graphic>
          </wp:inline>
        </w:drawing>
      </w:r>
    </w:p>
    <w:p w14:paraId="086CD857" w14:textId="5924261C" w:rsidR="009A514B" w:rsidRDefault="009A514B" w:rsidP="00CC2234">
      <w:pPr>
        <w:pBdr>
          <w:top w:val="nil"/>
          <w:left w:val="nil"/>
          <w:bottom w:val="nil"/>
          <w:right w:val="nil"/>
          <w:between w:val="nil"/>
        </w:pBdr>
      </w:pPr>
      <w:r>
        <w:rPr>
          <w:noProof/>
        </w:rPr>
        <w:drawing>
          <wp:inline distT="0" distB="0" distL="0" distR="0" wp14:anchorId="2085C1AB" wp14:editId="7AAAFACC">
            <wp:extent cx="5791200" cy="2638425"/>
            <wp:effectExtent l="0" t="0" r="0" b="9525"/>
            <wp:docPr id="8461484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91200" cy="2638425"/>
                    </a:xfrm>
                    <a:prstGeom prst="rect">
                      <a:avLst/>
                    </a:prstGeom>
                    <a:noFill/>
                    <a:ln>
                      <a:noFill/>
                    </a:ln>
                  </pic:spPr>
                </pic:pic>
              </a:graphicData>
            </a:graphic>
          </wp:inline>
        </w:drawing>
      </w:r>
    </w:p>
    <w:p w14:paraId="20F36A29" w14:textId="6DE1BB6F" w:rsidR="00D0468D" w:rsidRDefault="000E7445" w:rsidP="00CC2234">
      <w:pPr>
        <w:pBdr>
          <w:top w:val="nil"/>
          <w:left w:val="nil"/>
          <w:bottom w:val="nil"/>
          <w:right w:val="nil"/>
          <w:between w:val="nil"/>
        </w:pBdr>
      </w:pPr>
      <w:r>
        <w:rPr>
          <w:noProof/>
        </w:rPr>
        <w:lastRenderedPageBreak/>
        <w:drawing>
          <wp:anchor distT="0" distB="0" distL="114300" distR="114300" simplePos="0" relativeHeight="251662336" behindDoc="0" locked="0" layoutInCell="1" allowOverlap="1" wp14:anchorId="2C313CC6" wp14:editId="075E0909">
            <wp:simplePos x="0" y="0"/>
            <wp:positionH relativeFrom="column">
              <wp:posOffset>-60960</wp:posOffset>
            </wp:positionH>
            <wp:positionV relativeFrom="paragraph">
              <wp:posOffset>2897505</wp:posOffset>
            </wp:positionV>
            <wp:extent cx="2676525" cy="3990975"/>
            <wp:effectExtent l="0" t="0" r="9525" b="9525"/>
            <wp:wrapSquare wrapText="bothSides"/>
            <wp:docPr id="2288110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76525" cy="3990975"/>
                    </a:xfrm>
                    <a:prstGeom prst="rect">
                      <a:avLst/>
                    </a:prstGeom>
                    <a:noFill/>
                    <a:ln>
                      <a:noFill/>
                    </a:ln>
                  </pic:spPr>
                </pic:pic>
              </a:graphicData>
            </a:graphic>
          </wp:anchor>
        </w:drawing>
      </w:r>
      <w:r w:rsidR="00D0468D">
        <w:rPr>
          <w:noProof/>
        </w:rPr>
        <w:drawing>
          <wp:inline distT="0" distB="0" distL="0" distR="0" wp14:anchorId="68FB953E" wp14:editId="4DF12B04">
            <wp:extent cx="5791200" cy="2714625"/>
            <wp:effectExtent l="0" t="0" r="0" b="9525"/>
            <wp:docPr id="9767304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91200" cy="2714625"/>
                    </a:xfrm>
                    <a:prstGeom prst="rect">
                      <a:avLst/>
                    </a:prstGeom>
                    <a:noFill/>
                    <a:ln>
                      <a:noFill/>
                    </a:ln>
                  </pic:spPr>
                </pic:pic>
              </a:graphicData>
            </a:graphic>
          </wp:inline>
        </w:drawing>
      </w:r>
    </w:p>
    <w:p w14:paraId="2291114D" w14:textId="5A8B0E89" w:rsidR="000E7445" w:rsidRDefault="00D0468D" w:rsidP="00CC2234">
      <w:pPr>
        <w:pBdr>
          <w:top w:val="nil"/>
          <w:left w:val="nil"/>
          <w:bottom w:val="nil"/>
          <w:right w:val="nil"/>
          <w:between w:val="nil"/>
        </w:pBdr>
      </w:pPr>
      <w:r>
        <w:rPr>
          <w:noProof/>
        </w:rPr>
        <w:drawing>
          <wp:inline distT="0" distB="0" distL="0" distR="0" wp14:anchorId="7BA68610" wp14:editId="6750DD9D">
            <wp:extent cx="2905125" cy="3028950"/>
            <wp:effectExtent l="0" t="0" r="9525" b="0"/>
            <wp:docPr id="3701565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05125" cy="3028950"/>
                    </a:xfrm>
                    <a:prstGeom prst="rect">
                      <a:avLst/>
                    </a:prstGeom>
                    <a:noFill/>
                    <a:ln>
                      <a:noFill/>
                    </a:ln>
                  </pic:spPr>
                </pic:pic>
              </a:graphicData>
            </a:graphic>
          </wp:inline>
        </w:drawing>
      </w:r>
    </w:p>
    <w:p w14:paraId="79B540B4" w14:textId="1759D658" w:rsidR="000E7445" w:rsidRDefault="000E7445">
      <w:r>
        <w:br w:type="page"/>
      </w:r>
    </w:p>
    <w:p w14:paraId="39A8D9BC" w14:textId="760F5208" w:rsidR="009A514B" w:rsidRDefault="000E7445" w:rsidP="00CC2234">
      <w:pPr>
        <w:pBdr>
          <w:top w:val="nil"/>
          <w:left w:val="nil"/>
          <w:bottom w:val="nil"/>
          <w:right w:val="nil"/>
          <w:between w:val="nil"/>
        </w:pBdr>
      </w:pPr>
      <w:r>
        <w:lastRenderedPageBreak/>
        <w:t>Hướng dẫn sử dụng của User</w:t>
      </w:r>
    </w:p>
    <w:p w14:paraId="3A8AEADA" w14:textId="72935BEC" w:rsidR="000E7445" w:rsidRDefault="00CF60A9" w:rsidP="00CC2234">
      <w:pPr>
        <w:pBdr>
          <w:top w:val="nil"/>
          <w:left w:val="nil"/>
          <w:bottom w:val="nil"/>
          <w:right w:val="nil"/>
          <w:between w:val="nil"/>
        </w:pBdr>
      </w:pPr>
      <w:r>
        <w:rPr>
          <w:noProof/>
        </w:rPr>
        <w:drawing>
          <wp:inline distT="0" distB="0" distL="0" distR="0" wp14:anchorId="61D9B7D1" wp14:editId="1C550E81">
            <wp:extent cx="5791200" cy="2522220"/>
            <wp:effectExtent l="0" t="0" r="0" b="0"/>
            <wp:docPr id="5077871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91200" cy="2522220"/>
                    </a:xfrm>
                    <a:prstGeom prst="rect">
                      <a:avLst/>
                    </a:prstGeom>
                    <a:noFill/>
                    <a:ln>
                      <a:noFill/>
                    </a:ln>
                  </pic:spPr>
                </pic:pic>
              </a:graphicData>
            </a:graphic>
          </wp:inline>
        </w:drawing>
      </w:r>
    </w:p>
    <w:p w14:paraId="4C1C1FD5" w14:textId="59C58281" w:rsidR="00CF60A9" w:rsidRDefault="00CF60A9" w:rsidP="00CC2234">
      <w:pPr>
        <w:pBdr>
          <w:top w:val="nil"/>
          <w:left w:val="nil"/>
          <w:bottom w:val="nil"/>
          <w:right w:val="nil"/>
          <w:between w:val="nil"/>
        </w:pBdr>
      </w:pPr>
      <w:r>
        <w:rPr>
          <w:noProof/>
        </w:rPr>
        <w:drawing>
          <wp:inline distT="0" distB="0" distL="0" distR="0" wp14:anchorId="17BCE480" wp14:editId="53B1743F">
            <wp:extent cx="5250180" cy="4130040"/>
            <wp:effectExtent l="0" t="0" r="7620" b="3810"/>
            <wp:docPr id="10342736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50180" cy="4130040"/>
                    </a:xfrm>
                    <a:prstGeom prst="rect">
                      <a:avLst/>
                    </a:prstGeom>
                    <a:noFill/>
                    <a:ln>
                      <a:noFill/>
                    </a:ln>
                  </pic:spPr>
                </pic:pic>
              </a:graphicData>
            </a:graphic>
          </wp:inline>
        </w:drawing>
      </w:r>
    </w:p>
    <w:p w14:paraId="0BFB020D" w14:textId="378A6AC4" w:rsidR="00CF60A9" w:rsidRDefault="00CF60A9">
      <w:r>
        <w:br w:type="page"/>
      </w:r>
    </w:p>
    <w:p w14:paraId="542EA3F7" w14:textId="55C94F61" w:rsidR="00CF60A9" w:rsidRDefault="00286219" w:rsidP="00CC2234">
      <w:pPr>
        <w:pBdr>
          <w:top w:val="nil"/>
          <w:left w:val="nil"/>
          <w:bottom w:val="nil"/>
          <w:right w:val="nil"/>
          <w:between w:val="nil"/>
        </w:pBdr>
      </w:pPr>
      <w:r>
        <w:rPr>
          <w:noProof/>
        </w:rPr>
        <w:lastRenderedPageBreak/>
        <w:drawing>
          <wp:inline distT="0" distB="0" distL="0" distR="0" wp14:anchorId="283480D1" wp14:editId="774C30AA">
            <wp:extent cx="5775960" cy="2583180"/>
            <wp:effectExtent l="0" t="0" r="0" b="7620"/>
            <wp:docPr id="17415833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75960" cy="2583180"/>
                    </a:xfrm>
                    <a:prstGeom prst="rect">
                      <a:avLst/>
                    </a:prstGeom>
                    <a:noFill/>
                    <a:ln>
                      <a:noFill/>
                    </a:ln>
                  </pic:spPr>
                </pic:pic>
              </a:graphicData>
            </a:graphic>
          </wp:inline>
        </w:drawing>
      </w:r>
    </w:p>
    <w:p w14:paraId="7380A79F" w14:textId="414A2604" w:rsidR="00286219" w:rsidRDefault="00286219" w:rsidP="00CC2234">
      <w:pPr>
        <w:pBdr>
          <w:top w:val="nil"/>
          <w:left w:val="nil"/>
          <w:bottom w:val="nil"/>
          <w:right w:val="nil"/>
          <w:between w:val="nil"/>
        </w:pBdr>
      </w:pPr>
      <w:r>
        <w:rPr>
          <w:noProof/>
        </w:rPr>
        <w:drawing>
          <wp:inline distT="0" distB="0" distL="0" distR="0" wp14:anchorId="21D9B3D5" wp14:editId="692EBE5F">
            <wp:extent cx="5737860" cy="4610100"/>
            <wp:effectExtent l="0" t="0" r="0" b="0"/>
            <wp:docPr id="11186191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7860" cy="4610100"/>
                    </a:xfrm>
                    <a:prstGeom prst="rect">
                      <a:avLst/>
                    </a:prstGeom>
                    <a:noFill/>
                    <a:ln>
                      <a:noFill/>
                    </a:ln>
                  </pic:spPr>
                </pic:pic>
              </a:graphicData>
            </a:graphic>
          </wp:inline>
        </w:drawing>
      </w:r>
    </w:p>
    <w:p w14:paraId="4A949D6F" w14:textId="42688384" w:rsidR="00286219" w:rsidRDefault="00286219">
      <w:r>
        <w:br w:type="page"/>
      </w:r>
    </w:p>
    <w:p w14:paraId="3E8A30C6" w14:textId="415AEF06" w:rsidR="00286219" w:rsidRDefault="00286219" w:rsidP="00CC2234">
      <w:pPr>
        <w:pBdr>
          <w:top w:val="nil"/>
          <w:left w:val="nil"/>
          <w:bottom w:val="nil"/>
          <w:right w:val="nil"/>
          <w:between w:val="nil"/>
        </w:pBdr>
      </w:pPr>
      <w:r>
        <w:rPr>
          <w:noProof/>
        </w:rPr>
        <w:lastRenderedPageBreak/>
        <w:drawing>
          <wp:inline distT="0" distB="0" distL="0" distR="0" wp14:anchorId="2A4F1371" wp14:editId="25D04104">
            <wp:extent cx="5791200" cy="5074920"/>
            <wp:effectExtent l="0" t="0" r="0" b="0"/>
            <wp:docPr id="9460241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91200" cy="5074920"/>
                    </a:xfrm>
                    <a:prstGeom prst="rect">
                      <a:avLst/>
                    </a:prstGeom>
                    <a:noFill/>
                    <a:ln>
                      <a:noFill/>
                    </a:ln>
                  </pic:spPr>
                </pic:pic>
              </a:graphicData>
            </a:graphic>
          </wp:inline>
        </w:drawing>
      </w:r>
    </w:p>
    <w:p w14:paraId="3E310F4E" w14:textId="610F2FA0" w:rsidR="00286219" w:rsidRDefault="00286219" w:rsidP="00CC2234">
      <w:pPr>
        <w:pBdr>
          <w:top w:val="nil"/>
          <w:left w:val="nil"/>
          <w:bottom w:val="nil"/>
          <w:right w:val="nil"/>
          <w:between w:val="nil"/>
        </w:pBdr>
      </w:pPr>
      <w:r>
        <w:rPr>
          <w:noProof/>
        </w:rPr>
        <w:lastRenderedPageBreak/>
        <w:drawing>
          <wp:inline distT="0" distB="0" distL="0" distR="0" wp14:anchorId="23C7C67B" wp14:editId="4E710665">
            <wp:extent cx="5791200" cy="3848100"/>
            <wp:effectExtent l="0" t="0" r="0" b="0"/>
            <wp:docPr id="13707364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91200" cy="3848100"/>
                    </a:xfrm>
                    <a:prstGeom prst="rect">
                      <a:avLst/>
                    </a:prstGeom>
                    <a:noFill/>
                    <a:ln>
                      <a:noFill/>
                    </a:ln>
                  </pic:spPr>
                </pic:pic>
              </a:graphicData>
            </a:graphic>
          </wp:inline>
        </w:drawing>
      </w:r>
    </w:p>
    <w:p w14:paraId="6B4F7A38" w14:textId="5B0998BF" w:rsidR="00286219" w:rsidRDefault="00286219" w:rsidP="00CC2234">
      <w:pPr>
        <w:pBdr>
          <w:top w:val="nil"/>
          <w:left w:val="nil"/>
          <w:bottom w:val="nil"/>
          <w:right w:val="nil"/>
          <w:between w:val="nil"/>
        </w:pBdr>
      </w:pPr>
      <w:r>
        <w:rPr>
          <w:noProof/>
        </w:rPr>
        <w:drawing>
          <wp:inline distT="0" distB="0" distL="0" distR="0" wp14:anchorId="0FDF7459" wp14:editId="6C85909C">
            <wp:extent cx="5783580" cy="2667000"/>
            <wp:effectExtent l="0" t="0" r="7620" b="0"/>
            <wp:docPr id="4291006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83580" cy="2667000"/>
                    </a:xfrm>
                    <a:prstGeom prst="rect">
                      <a:avLst/>
                    </a:prstGeom>
                    <a:noFill/>
                    <a:ln>
                      <a:noFill/>
                    </a:ln>
                  </pic:spPr>
                </pic:pic>
              </a:graphicData>
            </a:graphic>
          </wp:inline>
        </w:drawing>
      </w:r>
    </w:p>
    <w:p w14:paraId="1A977BD4" w14:textId="40763893" w:rsidR="00286219" w:rsidRDefault="00286219">
      <w:r>
        <w:br w:type="page"/>
      </w:r>
    </w:p>
    <w:p w14:paraId="126540F6" w14:textId="24B60E38" w:rsidR="00286219" w:rsidRDefault="00286219" w:rsidP="00CC2234">
      <w:pPr>
        <w:pBdr>
          <w:top w:val="nil"/>
          <w:left w:val="nil"/>
          <w:bottom w:val="nil"/>
          <w:right w:val="nil"/>
          <w:between w:val="nil"/>
        </w:pBdr>
      </w:pPr>
      <w:r>
        <w:rPr>
          <w:noProof/>
        </w:rPr>
        <w:lastRenderedPageBreak/>
        <w:drawing>
          <wp:inline distT="0" distB="0" distL="0" distR="0" wp14:anchorId="50676B55" wp14:editId="2A9B591A">
            <wp:extent cx="5791200" cy="3345180"/>
            <wp:effectExtent l="0" t="0" r="0" b="7620"/>
            <wp:docPr id="20420657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91200" cy="3345180"/>
                    </a:xfrm>
                    <a:prstGeom prst="rect">
                      <a:avLst/>
                    </a:prstGeom>
                    <a:noFill/>
                    <a:ln>
                      <a:noFill/>
                    </a:ln>
                  </pic:spPr>
                </pic:pic>
              </a:graphicData>
            </a:graphic>
          </wp:inline>
        </w:drawing>
      </w:r>
    </w:p>
    <w:sectPr w:rsidR="00286219" w:rsidSect="00973052">
      <w:footerReference w:type="default" r:id="rId40"/>
      <w:pgSz w:w="12240" w:h="15840"/>
      <w:pgMar w:top="1417" w:right="1417" w:bottom="1417" w:left="1701"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32470" w14:textId="77777777" w:rsidR="00B37976" w:rsidRDefault="00B37976" w:rsidP="00623F97">
      <w:pPr>
        <w:spacing w:after="0" w:line="240" w:lineRule="auto"/>
      </w:pPr>
      <w:r>
        <w:separator/>
      </w:r>
    </w:p>
  </w:endnote>
  <w:endnote w:type="continuationSeparator" w:id="0">
    <w:p w14:paraId="4618D49E" w14:textId="77777777" w:rsidR="00B37976" w:rsidRDefault="00B37976" w:rsidP="00623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91D13DBF-D398-4F5B-979C-4BACF7AB6E23}"/>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AF2E1A44-41D5-4D5C-8E5E-7F47B8785952}"/>
    <w:embedBold r:id="rId3" w:fontKey="{47E20DE1-BBC1-4849-96E5-25576661C332}"/>
    <w:embedItalic r:id="rId4" w:fontKey="{82AE072B-9006-4135-BD6F-FA951D7BB0F5}"/>
    <w:embedBoldItalic r:id="rId5" w:fontKey="{E43CF14B-2415-497B-9DD3-5AA5A65C47BC}"/>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A426" w14:textId="77777777" w:rsidR="00973052" w:rsidRDefault="00973052">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EA9FD09" w14:textId="77777777" w:rsidR="00973052" w:rsidRPr="00973052" w:rsidRDefault="00973052" w:rsidP="00973052">
    <w:pPr>
      <w:pStyle w:val="Footer"/>
      <w:jc w:val="cen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DDD0A" w14:textId="77777777" w:rsidR="00B37976" w:rsidRDefault="00B37976" w:rsidP="00623F97">
      <w:pPr>
        <w:spacing w:after="0" w:line="240" w:lineRule="auto"/>
      </w:pPr>
      <w:r>
        <w:separator/>
      </w:r>
    </w:p>
  </w:footnote>
  <w:footnote w:type="continuationSeparator" w:id="0">
    <w:p w14:paraId="4902728C" w14:textId="77777777" w:rsidR="00B37976" w:rsidRDefault="00B37976" w:rsidP="00623F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A6181"/>
    <w:multiLevelType w:val="hybridMultilevel"/>
    <w:tmpl w:val="DD42D0CC"/>
    <w:lvl w:ilvl="0" w:tplc="997254EC">
      <w:start w:val="1"/>
      <w:numFmt w:val="bullet"/>
      <w:lvlText w:val="•"/>
      <w:lvlJc w:val="left"/>
      <w:pPr>
        <w:ind w:left="720" w:hanging="360"/>
      </w:pPr>
    </w:lvl>
    <w:lvl w:ilvl="1" w:tplc="4C42DAC6">
      <w:numFmt w:val="decimal"/>
      <w:lvlText w:val=""/>
      <w:lvlJc w:val="left"/>
      <w:pPr>
        <w:ind w:left="0" w:firstLine="0"/>
      </w:pPr>
    </w:lvl>
    <w:lvl w:ilvl="2" w:tplc="55E83BBA">
      <w:numFmt w:val="decimal"/>
      <w:lvlText w:val=""/>
      <w:lvlJc w:val="left"/>
      <w:pPr>
        <w:ind w:left="0" w:firstLine="0"/>
      </w:pPr>
    </w:lvl>
    <w:lvl w:ilvl="3" w:tplc="D94E2D56">
      <w:numFmt w:val="decimal"/>
      <w:lvlText w:val=""/>
      <w:lvlJc w:val="left"/>
      <w:pPr>
        <w:ind w:left="0" w:firstLine="0"/>
      </w:pPr>
    </w:lvl>
    <w:lvl w:ilvl="4" w:tplc="A9722A54">
      <w:numFmt w:val="decimal"/>
      <w:lvlText w:val=""/>
      <w:lvlJc w:val="left"/>
      <w:pPr>
        <w:ind w:left="0" w:firstLine="0"/>
      </w:pPr>
    </w:lvl>
    <w:lvl w:ilvl="5" w:tplc="2F6CB43C">
      <w:numFmt w:val="decimal"/>
      <w:lvlText w:val=""/>
      <w:lvlJc w:val="left"/>
      <w:pPr>
        <w:ind w:left="0" w:firstLine="0"/>
      </w:pPr>
    </w:lvl>
    <w:lvl w:ilvl="6" w:tplc="0FA8DCDC">
      <w:numFmt w:val="decimal"/>
      <w:lvlText w:val=""/>
      <w:lvlJc w:val="left"/>
      <w:pPr>
        <w:ind w:left="0" w:firstLine="0"/>
      </w:pPr>
    </w:lvl>
    <w:lvl w:ilvl="7" w:tplc="747E6B7E">
      <w:numFmt w:val="decimal"/>
      <w:lvlText w:val=""/>
      <w:lvlJc w:val="left"/>
      <w:pPr>
        <w:ind w:left="0" w:firstLine="0"/>
      </w:pPr>
    </w:lvl>
    <w:lvl w:ilvl="8" w:tplc="31A637BC">
      <w:numFmt w:val="decimal"/>
      <w:lvlText w:val=""/>
      <w:lvlJc w:val="left"/>
      <w:pPr>
        <w:ind w:left="0" w:firstLine="0"/>
      </w:pPr>
    </w:lvl>
  </w:abstractNum>
  <w:abstractNum w:abstractNumId="1" w15:restartNumberingAfterBreak="0">
    <w:nsid w:val="175B2F9D"/>
    <w:multiLevelType w:val="multilevel"/>
    <w:tmpl w:val="8D78ACA6"/>
    <w:lvl w:ilvl="0">
      <w:start w:val="2"/>
      <w:numFmt w:val="decimal"/>
      <w:lvlText w:val="%1"/>
      <w:lvlJc w:val="left"/>
      <w:pPr>
        <w:ind w:left="843" w:hanging="455"/>
      </w:pPr>
      <w:rPr>
        <w:rFonts w:hint="default"/>
        <w:lang w:val="vi" w:eastAsia="en-US" w:bidi="ar-SA"/>
      </w:rPr>
    </w:lvl>
    <w:lvl w:ilvl="1">
      <w:start w:val="1"/>
      <w:numFmt w:val="decimal"/>
      <w:lvlText w:val="%1.%2."/>
      <w:lvlJc w:val="left"/>
      <w:pPr>
        <w:ind w:left="843" w:hanging="455"/>
      </w:pPr>
      <w:rPr>
        <w:rFonts w:ascii="Times New Roman" w:eastAsia="Times New Roman" w:hAnsi="Times New Roman" w:cs="Times New Roman" w:hint="default"/>
        <w:b w:val="0"/>
        <w:bCs w:val="0"/>
        <w:i w:val="0"/>
        <w:iCs w:val="0"/>
        <w:spacing w:val="-1"/>
        <w:w w:val="100"/>
        <w:sz w:val="26"/>
        <w:szCs w:val="26"/>
        <w:lang w:val="vi" w:eastAsia="en-US" w:bidi="ar-SA"/>
      </w:rPr>
    </w:lvl>
    <w:lvl w:ilvl="2">
      <w:start w:val="1"/>
      <w:numFmt w:val="decimal"/>
      <w:lvlText w:val="%1.%2.%3."/>
      <w:lvlJc w:val="left"/>
      <w:pPr>
        <w:ind w:left="1298" w:hanging="651"/>
      </w:pPr>
      <w:rPr>
        <w:rFonts w:ascii="Times New Roman" w:eastAsia="Times New Roman" w:hAnsi="Times New Roman" w:cs="Times New Roman" w:hint="default"/>
        <w:b w:val="0"/>
        <w:bCs w:val="0"/>
        <w:i w:val="0"/>
        <w:iCs w:val="0"/>
        <w:spacing w:val="-2"/>
        <w:w w:val="100"/>
        <w:sz w:val="26"/>
        <w:szCs w:val="26"/>
        <w:lang w:val="vi" w:eastAsia="en-US" w:bidi="ar-SA"/>
      </w:rPr>
    </w:lvl>
    <w:lvl w:ilvl="3">
      <w:numFmt w:val="bullet"/>
      <w:lvlText w:val="•"/>
      <w:lvlJc w:val="left"/>
      <w:pPr>
        <w:ind w:left="3090" w:hanging="651"/>
      </w:pPr>
      <w:rPr>
        <w:rFonts w:hint="default"/>
        <w:lang w:val="vi" w:eastAsia="en-US" w:bidi="ar-SA"/>
      </w:rPr>
    </w:lvl>
    <w:lvl w:ilvl="4">
      <w:numFmt w:val="bullet"/>
      <w:lvlText w:val="•"/>
      <w:lvlJc w:val="left"/>
      <w:pPr>
        <w:ind w:left="3985" w:hanging="651"/>
      </w:pPr>
      <w:rPr>
        <w:rFonts w:hint="default"/>
        <w:lang w:val="vi" w:eastAsia="en-US" w:bidi="ar-SA"/>
      </w:rPr>
    </w:lvl>
    <w:lvl w:ilvl="5">
      <w:numFmt w:val="bullet"/>
      <w:lvlText w:val="•"/>
      <w:lvlJc w:val="left"/>
      <w:pPr>
        <w:ind w:left="4880" w:hanging="651"/>
      </w:pPr>
      <w:rPr>
        <w:rFonts w:hint="default"/>
        <w:lang w:val="vi" w:eastAsia="en-US" w:bidi="ar-SA"/>
      </w:rPr>
    </w:lvl>
    <w:lvl w:ilvl="6">
      <w:numFmt w:val="bullet"/>
      <w:lvlText w:val="•"/>
      <w:lvlJc w:val="left"/>
      <w:pPr>
        <w:ind w:left="5775" w:hanging="651"/>
      </w:pPr>
      <w:rPr>
        <w:rFonts w:hint="default"/>
        <w:lang w:val="vi" w:eastAsia="en-US" w:bidi="ar-SA"/>
      </w:rPr>
    </w:lvl>
    <w:lvl w:ilvl="7">
      <w:numFmt w:val="bullet"/>
      <w:lvlText w:val="•"/>
      <w:lvlJc w:val="left"/>
      <w:pPr>
        <w:ind w:left="6670" w:hanging="651"/>
      </w:pPr>
      <w:rPr>
        <w:rFonts w:hint="default"/>
        <w:lang w:val="vi" w:eastAsia="en-US" w:bidi="ar-SA"/>
      </w:rPr>
    </w:lvl>
    <w:lvl w:ilvl="8">
      <w:numFmt w:val="bullet"/>
      <w:lvlText w:val="•"/>
      <w:lvlJc w:val="left"/>
      <w:pPr>
        <w:ind w:left="7565" w:hanging="651"/>
      </w:pPr>
      <w:rPr>
        <w:rFonts w:hint="default"/>
        <w:lang w:val="vi" w:eastAsia="en-US" w:bidi="ar-SA"/>
      </w:rPr>
    </w:lvl>
  </w:abstractNum>
  <w:abstractNum w:abstractNumId="2" w15:restartNumberingAfterBreak="0">
    <w:nsid w:val="23CC7495"/>
    <w:multiLevelType w:val="hybridMultilevel"/>
    <w:tmpl w:val="8C80B232"/>
    <w:lvl w:ilvl="0" w:tplc="BFAA8216">
      <w:start w:val="1"/>
      <w:numFmt w:val="bullet"/>
      <w:lvlText w:val="•"/>
      <w:lvlJc w:val="left"/>
      <w:pPr>
        <w:ind w:left="720" w:hanging="360"/>
      </w:pPr>
    </w:lvl>
    <w:lvl w:ilvl="1" w:tplc="F5CACE88">
      <w:numFmt w:val="decimal"/>
      <w:lvlText w:val=""/>
      <w:lvlJc w:val="left"/>
    </w:lvl>
    <w:lvl w:ilvl="2" w:tplc="ED5CA53A">
      <w:numFmt w:val="decimal"/>
      <w:lvlText w:val=""/>
      <w:lvlJc w:val="left"/>
    </w:lvl>
    <w:lvl w:ilvl="3" w:tplc="4DE0E04E">
      <w:numFmt w:val="decimal"/>
      <w:lvlText w:val=""/>
      <w:lvlJc w:val="left"/>
    </w:lvl>
    <w:lvl w:ilvl="4" w:tplc="BD725C86">
      <w:numFmt w:val="decimal"/>
      <w:lvlText w:val=""/>
      <w:lvlJc w:val="left"/>
    </w:lvl>
    <w:lvl w:ilvl="5" w:tplc="D848E63A">
      <w:numFmt w:val="decimal"/>
      <w:lvlText w:val=""/>
      <w:lvlJc w:val="left"/>
    </w:lvl>
    <w:lvl w:ilvl="6" w:tplc="E41A6334">
      <w:numFmt w:val="decimal"/>
      <w:lvlText w:val=""/>
      <w:lvlJc w:val="left"/>
    </w:lvl>
    <w:lvl w:ilvl="7" w:tplc="26526F5C">
      <w:numFmt w:val="decimal"/>
      <w:lvlText w:val=""/>
      <w:lvlJc w:val="left"/>
    </w:lvl>
    <w:lvl w:ilvl="8" w:tplc="88D00B12">
      <w:numFmt w:val="decimal"/>
      <w:lvlText w:val=""/>
      <w:lvlJc w:val="left"/>
    </w:lvl>
  </w:abstractNum>
  <w:abstractNum w:abstractNumId="3" w15:restartNumberingAfterBreak="0">
    <w:nsid w:val="2EFE7F6E"/>
    <w:multiLevelType w:val="multilevel"/>
    <w:tmpl w:val="D32E3312"/>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3080953"/>
    <w:multiLevelType w:val="multilevel"/>
    <w:tmpl w:val="EB8611B8"/>
    <w:lvl w:ilvl="0">
      <w:start w:val="1"/>
      <w:numFmt w:val="decimal"/>
      <w:lvlText w:val="%1"/>
      <w:lvlJc w:val="left"/>
      <w:pPr>
        <w:ind w:left="841" w:hanging="455"/>
      </w:pPr>
      <w:rPr>
        <w:rFonts w:hint="default"/>
        <w:lang w:val="vi" w:eastAsia="en-US" w:bidi="ar-SA"/>
      </w:rPr>
    </w:lvl>
    <w:lvl w:ilvl="1">
      <w:start w:val="1"/>
      <w:numFmt w:val="decimal"/>
      <w:lvlText w:val="%1.%2."/>
      <w:lvlJc w:val="left"/>
      <w:pPr>
        <w:ind w:left="841" w:hanging="455"/>
      </w:pPr>
      <w:rPr>
        <w:rFonts w:ascii="Times New Roman" w:eastAsia="Times New Roman" w:hAnsi="Times New Roman" w:cs="Times New Roman" w:hint="default"/>
        <w:b w:val="0"/>
        <w:bCs w:val="0"/>
        <w:i w:val="0"/>
        <w:iCs w:val="0"/>
        <w:spacing w:val="-1"/>
        <w:w w:val="100"/>
        <w:sz w:val="26"/>
        <w:szCs w:val="26"/>
        <w:lang w:val="vi" w:eastAsia="en-US" w:bidi="ar-SA"/>
      </w:rPr>
    </w:lvl>
    <w:lvl w:ilvl="2">
      <w:numFmt w:val="bullet"/>
      <w:lvlText w:val="•"/>
      <w:lvlJc w:val="left"/>
      <w:pPr>
        <w:ind w:left="2543" w:hanging="455"/>
      </w:pPr>
      <w:rPr>
        <w:rFonts w:hint="default"/>
        <w:lang w:val="vi" w:eastAsia="en-US" w:bidi="ar-SA"/>
      </w:rPr>
    </w:lvl>
    <w:lvl w:ilvl="3">
      <w:numFmt w:val="bullet"/>
      <w:lvlText w:val="•"/>
      <w:lvlJc w:val="left"/>
      <w:pPr>
        <w:ind w:left="3394" w:hanging="455"/>
      </w:pPr>
      <w:rPr>
        <w:rFonts w:hint="default"/>
        <w:lang w:val="vi" w:eastAsia="en-US" w:bidi="ar-SA"/>
      </w:rPr>
    </w:lvl>
    <w:lvl w:ilvl="4">
      <w:numFmt w:val="bullet"/>
      <w:lvlText w:val="•"/>
      <w:lvlJc w:val="left"/>
      <w:pPr>
        <w:ind w:left="4246" w:hanging="455"/>
      </w:pPr>
      <w:rPr>
        <w:rFonts w:hint="default"/>
        <w:lang w:val="vi" w:eastAsia="en-US" w:bidi="ar-SA"/>
      </w:rPr>
    </w:lvl>
    <w:lvl w:ilvl="5">
      <w:numFmt w:val="bullet"/>
      <w:lvlText w:val="•"/>
      <w:lvlJc w:val="left"/>
      <w:pPr>
        <w:ind w:left="5097" w:hanging="455"/>
      </w:pPr>
      <w:rPr>
        <w:rFonts w:hint="default"/>
        <w:lang w:val="vi" w:eastAsia="en-US" w:bidi="ar-SA"/>
      </w:rPr>
    </w:lvl>
    <w:lvl w:ilvl="6">
      <w:numFmt w:val="bullet"/>
      <w:lvlText w:val="•"/>
      <w:lvlJc w:val="left"/>
      <w:pPr>
        <w:ind w:left="5949" w:hanging="455"/>
      </w:pPr>
      <w:rPr>
        <w:rFonts w:hint="default"/>
        <w:lang w:val="vi" w:eastAsia="en-US" w:bidi="ar-SA"/>
      </w:rPr>
    </w:lvl>
    <w:lvl w:ilvl="7">
      <w:numFmt w:val="bullet"/>
      <w:lvlText w:val="•"/>
      <w:lvlJc w:val="left"/>
      <w:pPr>
        <w:ind w:left="6800" w:hanging="455"/>
      </w:pPr>
      <w:rPr>
        <w:rFonts w:hint="default"/>
        <w:lang w:val="vi" w:eastAsia="en-US" w:bidi="ar-SA"/>
      </w:rPr>
    </w:lvl>
    <w:lvl w:ilvl="8">
      <w:numFmt w:val="bullet"/>
      <w:lvlText w:val="•"/>
      <w:lvlJc w:val="left"/>
      <w:pPr>
        <w:ind w:left="7652" w:hanging="455"/>
      </w:pPr>
      <w:rPr>
        <w:rFonts w:hint="default"/>
        <w:lang w:val="vi" w:eastAsia="en-US" w:bidi="ar-SA"/>
      </w:rPr>
    </w:lvl>
  </w:abstractNum>
  <w:abstractNum w:abstractNumId="5" w15:restartNumberingAfterBreak="0">
    <w:nsid w:val="37087C39"/>
    <w:multiLevelType w:val="multilevel"/>
    <w:tmpl w:val="F5A0A36A"/>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EE64A53"/>
    <w:multiLevelType w:val="hybridMultilevel"/>
    <w:tmpl w:val="2A681EBE"/>
    <w:lvl w:ilvl="0" w:tplc="E504863E">
      <w:start w:val="1"/>
      <w:numFmt w:val="decimal"/>
      <w:lvlText w:val="%1."/>
      <w:lvlJc w:val="left"/>
      <w:pPr>
        <w:ind w:left="720" w:hanging="360"/>
      </w:pPr>
    </w:lvl>
    <w:lvl w:ilvl="1" w:tplc="94727FF0">
      <w:numFmt w:val="decimal"/>
      <w:lvlText w:val=""/>
      <w:lvlJc w:val="left"/>
    </w:lvl>
    <w:lvl w:ilvl="2" w:tplc="84FA1276">
      <w:numFmt w:val="decimal"/>
      <w:lvlText w:val=""/>
      <w:lvlJc w:val="left"/>
    </w:lvl>
    <w:lvl w:ilvl="3" w:tplc="7E0642E2">
      <w:numFmt w:val="decimal"/>
      <w:lvlText w:val=""/>
      <w:lvlJc w:val="left"/>
    </w:lvl>
    <w:lvl w:ilvl="4" w:tplc="307A1772">
      <w:numFmt w:val="decimal"/>
      <w:lvlText w:val=""/>
      <w:lvlJc w:val="left"/>
    </w:lvl>
    <w:lvl w:ilvl="5" w:tplc="CCC2ABA0">
      <w:numFmt w:val="decimal"/>
      <w:lvlText w:val=""/>
      <w:lvlJc w:val="left"/>
    </w:lvl>
    <w:lvl w:ilvl="6" w:tplc="8A1A9A86">
      <w:numFmt w:val="decimal"/>
      <w:lvlText w:val=""/>
      <w:lvlJc w:val="left"/>
    </w:lvl>
    <w:lvl w:ilvl="7" w:tplc="7038AB22">
      <w:numFmt w:val="decimal"/>
      <w:lvlText w:val=""/>
      <w:lvlJc w:val="left"/>
    </w:lvl>
    <w:lvl w:ilvl="8" w:tplc="DF56A332">
      <w:numFmt w:val="decimal"/>
      <w:lvlText w:val=""/>
      <w:lvlJc w:val="left"/>
    </w:lvl>
  </w:abstractNum>
  <w:abstractNum w:abstractNumId="7" w15:restartNumberingAfterBreak="0">
    <w:nsid w:val="427E11CC"/>
    <w:multiLevelType w:val="multilevel"/>
    <w:tmpl w:val="E210093E"/>
    <w:lvl w:ilvl="0">
      <w:start w:val="4"/>
      <w:numFmt w:val="decimal"/>
      <w:lvlText w:val="%1"/>
      <w:lvlJc w:val="left"/>
      <w:pPr>
        <w:ind w:left="842" w:hanging="457"/>
      </w:pPr>
      <w:rPr>
        <w:rFonts w:hint="default"/>
        <w:lang w:val="vi" w:eastAsia="en-US" w:bidi="ar-SA"/>
      </w:rPr>
    </w:lvl>
    <w:lvl w:ilvl="1">
      <w:start w:val="1"/>
      <w:numFmt w:val="decimal"/>
      <w:lvlText w:val="%1.%2."/>
      <w:lvlJc w:val="left"/>
      <w:pPr>
        <w:ind w:left="842" w:hanging="457"/>
      </w:pPr>
      <w:rPr>
        <w:rFonts w:ascii="Times New Roman" w:eastAsia="Times New Roman" w:hAnsi="Times New Roman" w:cs="Times New Roman" w:hint="default"/>
        <w:b w:val="0"/>
        <w:bCs w:val="0"/>
        <w:i w:val="0"/>
        <w:iCs w:val="0"/>
        <w:spacing w:val="-1"/>
        <w:w w:val="100"/>
        <w:sz w:val="26"/>
        <w:szCs w:val="26"/>
        <w:lang w:val="vi" w:eastAsia="en-US" w:bidi="ar-SA"/>
      </w:rPr>
    </w:lvl>
    <w:lvl w:ilvl="2">
      <w:start w:val="1"/>
      <w:numFmt w:val="decimal"/>
      <w:lvlText w:val="%1.%2.%3."/>
      <w:lvlJc w:val="left"/>
      <w:pPr>
        <w:ind w:left="1296" w:hanging="651"/>
      </w:pPr>
      <w:rPr>
        <w:rFonts w:ascii="Times New Roman" w:eastAsia="Times New Roman" w:hAnsi="Times New Roman" w:cs="Times New Roman" w:hint="default"/>
        <w:b w:val="0"/>
        <w:bCs w:val="0"/>
        <w:i w:val="0"/>
        <w:iCs w:val="0"/>
        <w:spacing w:val="-2"/>
        <w:w w:val="100"/>
        <w:sz w:val="26"/>
        <w:szCs w:val="26"/>
        <w:lang w:val="vi" w:eastAsia="en-US" w:bidi="ar-SA"/>
      </w:rPr>
    </w:lvl>
    <w:lvl w:ilvl="3">
      <w:numFmt w:val="bullet"/>
      <w:lvlText w:val="•"/>
      <w:lvlJc w:val="left"/>
      <w:pPr>
        <w:ind w:left="3090" w:hanging="651"/>
      </w:pPr>
      <w:rPr>
        <w:rFonts w:hint="default"/>
        <w:lang w:val="vi" w:eastAsia="en-US" w:bidi="ar-SA"/>
      </w:rPr>
    </w:lvl>
    <w:lvl w:ilvl="4">
      <w:numFmt w:val="bullet"/>
      <w:lvlText w:val="•"/>
      <w:lvlJc w:val="left"/>
      <w:pPr>
        <w:ind w:left="3985" w:hanging="651"/>
      </w:pPr>
      <w:rPr>
        <w:rFonts w:hint="default"/>
        <w:lang w:val="vi" w:eastAsia="en-US" w:bidi="ar-SA"/>
      </w:rPr>
    </w:lvl>
    <w:lvl w:ilvl="5">
      <w:numFmt w:val="bullet"/>
      <w:lvlText w:val="•"/>
      <w:lvlJc w:val="left"/>
      <w:pPr>
        <w:ind w:left="4880" w:hanging="651"/>
      </w:pPr>
      <w:rPr>
        <w:rFonts w:hint="default"/>
        <w:lang w:val="vi" w:eastAsia="en-US" w:bidi="ar-SA"/>
      </w:rPr>
    </w:lvl>
    <w:lvl w:ilvl="6">
      <w:numFmt w:val="bullet"/>
      <w:lvlText w:val="•"/>
      <w:lvlJc w:val="left"/>
      <w:pPr>
        <w:ind w:left="5775" w:hanging="651"/>
      </w:pPr>
      <w:rPr>
        <w:rFonts w:hint="default"/>
        <w:lang w:val="vi" w:eastAsia="en-US" w:bidi="ar-SA"/>
      </w:rPr>
    </w:lvl>
    <w:lvl w:ilvl="7">
      <w:numFmt w:val="bullet"/>
      <w:lvlText w:val="•"/>
      <w:lvlJc w:val="left"/>
      <w:pPr>
        <w:ind w:left="6670" w:hanging="651"/>
      </w:pPr>
      <w:rPr>
        <w:rFonts w:hint="default"/>
        <w:lang w:val="vi" w:eastAsia="en-US" w:bidi="ar-SA"/>
      </w:rPr>
    </w:lvl>
    <w:lvl w:ilvl="8">
      <w:numFmt w:val="bullet"/>
      <w:lvlText w:val="•"/>
      <w:lvlJc w:val="left"/>
      <w:pPr>
        <w:ind w:left="7565" w:hanging="651"/>
      </w:pPr>
      <w:rPr>
        <w:rFonts w:hint="default"/>
        <w:lang w:val="vi" w:eastAsia="en-US" w:bidi="ar-SA"/>
      </w:rPr>
    </w:lvl>
  </w:abstractNum>
  <w:abstractNum w:abstractNumId="8" w15:restartNumberingAfterBreak="0">
    <w:nsid w:val="4C0B0501"/>
    <w:multiLevelType w:val="hybridMultilevel"/>
    <w:tmpl w:val="2D600C04"/>
    <w:lvl w:ilvl="0" w:tplc="7B32AC70">
      <w:start w:val="1"/>
      <w:numFmt w:val="bullet"/>
      <w:lvlText w:val="•"/>
      <w:lvlJc w:val="left"/>
      <w:pPr>
        <w:ind w:left="720" w:hanging="360"/>
      </w:pPr>
    </w:lvl>
    <w:lvl w:ilvl="1" w:tplc="D494DE72">
      <w:numFmt w:val="decimal"/>
      <w:lvlText w:val=""/>
      <w:lvlJc w:val="left"/>
    </w:lvl>
    <w:lvl w:ilvl="2" w:tplc="7DFEE2D4">
      <w:numFmt w:val="decimal"/>
      <w:lvlText w:val=""/>
      <w:lvlJc w:val="left"/>
    </w:lvl>
    <w:lvl w:ilvl="3" w:tplc="A1CC9538">
      <w:numFmt w:val="decimal"/>
      <w:lvlText w:val=""/>
      <w:lvlJc w:val="left"/>
    </w:lvl>
    <w:lvl w:ilvl="4" w:tplc="29FC14FA">
      <w:numFmt w:val="decimal"/>
      <w:lvlText w:val=""/>
      <w:lvlJc w:val="left"/>
    </w:lvl>
    <w:lvl w:ilvl="5" w:tplc="10389780">
      <w:numFmt w:val="decimal"/>
      <w:lvlText w:val=""/>
      <w:lvlJc w:val="left"/>
    </w:lvl>
    <w:lvl w:ilvl="6" w:tplc="96D4B938">
      <w:numFmt w:val="decimal"/>
      <w:lvlText w:val=""/>
      <w:lvlJc w:val="left"/>
    </w:lvl>
    <w:lvl w:ilvl="7" w:tplc="209EBCAA">
      <w:numFmt w:val="decimal"/>
      <w:lvlText w:val=""/>
      <w:lvlJc w:val="left"/>
    </w:lvl>
    <w:lvl w:ilvl="8" w:tplc="776864EC">
      <w:numFmt w:val="decimal"/>
      <w:lvlText w:val=""/>
      <w:lvlJc w:val="left"/>
    </w:lvl>
  </w:abstractNum>
  <w:abstractNum w:abstractNumId="9" w15:restartNumberingAfterBreak="0">
    <w:nsid w:val="517130D6"/>
    <w:multiLevelType w:val="multilevel"/>
    <w:tmpl w:val="A1E6A1FA"/>
    <w:lvl w:ilvl="0">
      <w:start w:val="3"/>
      <w:numFmt w:val="decimal"/>
      <w:lvlText w:val="%1"/>
      <w:lvlJc w:val="left"/>
      <w:pPr>
        <w:ind w:left="842" w:hanging="457"/>
      </w:pPr>
      <w:rPr>
        <w:rFonts w:hint="default"/>
        <w:lang w:val="vi" w:eastAsia="en-US" w:bidi="ar-SA"/>
      </w:rPr>
    </w:lvl>
    <w:lvl w:ilvl="1">
      <w:start w:val="1"/>
      <w:numFmt w:val="decimal"/>
      <w:lvlText w:val="%1.%2."/>
      <w:lvlJc w:val="left"/>
      <w:pPr>
        <w:ind w:left="842" w:hanging="457"/>
      </w:pPr>
      <w:rPr>
        <w:rFonts w:ascii="Times New Roman" w:eastAsia="Times New Roman" w:hAnsi="Times New Roman" w:cs="Times New Roman" w:hint="default"/>
        <w:b w:val="0"/>
        <w:bCs w:val="0"/>
        <w:i w:val="0"/>
        <w:iCs w:val="0"/>
        <w:spacing w:val="-1"/>
        <w:w w:val="100"/>
        <w:sz w:val="26"/>
        <w:szCs w:val="26"/>
        <w:lang w:val="vi" w:eastAsia="en-US" w:bidi="ar-SA"/>
      </w:rPr>
    </w:lvl>
    <w:lvl w:ilvl="2">
      <w:start w:val="1"/>
      <w:numFmt w:val="decimal"/>
      <w:lvlText w:val="%1.%2.%3."/>
      <w:lvlJc w:val="left"/>
      <w:pPr>
        <w:ind w:left="1295" w:hanging="651"/>
      </w:pPr>
      <w:rPr>
        <w:rFonts w:ascii="Times New Roman" w:eastAsia="Times New Roman" w:hAnsi="Times New Roman" w:cs="Times New Roman" w:hint="default"/>
        <w:b w:val="0"/>
        <w:bCs w:val="0"/>
        <w:i w:val="0"/>
        <w:iCs w:val="0"/>
        <w:spacing w:val="-2"/>
        <w:w w:val="100"/>
        <w:sz w:val="26"/>
        <w:szCs w:val="26"/>
        <w:lang w:val="vi" w:eastAsia="en-US" w:bidi="ar-SA"/>
      </w:rPr>
    </w:lvl>
    <w:lvl w:ilvl="3">
      <w:numFmt w:val="bullet"/>
      <w:lvlText w:val="•"/>
      <w:lvlJc w:val="left"/>
      <w:pPr>
        <w:ind w:left="3090" w:hanging="651"/>
      </w:pPr>
      <w:rPr>
        <w:rFonts w:hint="default"/>
        <w:lang w:val="vi" w:eastAsia="en-US" w:bidi="ar-SA"/>
      </w:rPr>
    </w:lvl>
    <w:lvl w:ilvl="4">
      <w:numFmt w:val="bullet"/>
      <w:lvlText w:val="•"/>
      <w:lvlJc w:val="left"/>
      <w:pPr>
        <w:ind w:left="3985" w:hanging="651"/>
      </w:pPr>
      <w:rPr>
        <w:rFonts w:hint="default"/>
        <w:lang w:val="vi" w:eastAsia="en-US" w:bidi="ar-SA"/>
      </w:rPr>
    </w:lvl>
    <w:lvl w:ilvl="5">
      <w:numFmt w:val="bullet"/>
      <w:lvlText w:val="•"/>
      <w:lvlJc w:val="left"/>
      <w:pPr>
        <w:ind w:left="4880" w:hanging="651"/>
      </w:pPr>
      <w:rPr>
        <w:rFonts w:hint="default"/>
        <w:lang w:val="vi" w:eastAsia="en-US" w:bidi="ar-SA"/>
      </w:rPr>
    </w:lvl>
    <w:lvl w:ilvl="6">
      <w:numFmt w:val="bullet"/>
      <w:lvlText w:val="•"/>
      <w:lvlJc w:val="left"/>
      <w:pPr>
        <w:ind w:left="5775" w:hanging="651"/>
      </w:pPr>
      <w:rPr>
        <w:rFonts w:hint="default"/>
        <w:lang w:val="vi" w:eastAsia="en-US" w:bidi="ar-SA"/>
      </w:rPr>
    </w:lvl>
    <w:lvl w:ilvl="7">
      <w:numFmt w:val="bullet"/>
      <w:lvlText w:val="•"/>
      <w:lvlJc w:val="left"/>
      <w:pPr>
        <w:ind w:left="6670" w:hanging="651"/>
      </w:pPr>
      <w:rPr>
        <w:rFonts w:hint="default"/>
        <w:lang w:val="vi" w:eastAsia="en-US" w:bidi="ar-SA"/>
      </w:rPr>
    </w:lvl>
    <w:lvl w:ilvl="8">
      <w:numFmt w:val="bullet"/>
      <w:lvlText w:val="•"/>
      <w:lvlJc w:val="left"/>
      <w:pPr>
        <w:ind w:left="7565" w:hanging="651"/>
      </w:pPr>
      <w:rPr>
        <w:rFonts w:hint="default"/>
        <w:lang w:val="vi" w:eastAsia="en-US" w:bidi="ar-SA"/>
      </w:rPr>
    </w:lvl>
  </w:abstractNum>
  <w:abstractNum w:abstractNumId="10" w15:restartNumberingAfterBreak="0">
    <w:nsid w:val="5A1D63A1"/>
    <w:multiLevelType w:val="hybridMultilevel"/>
    <w:tmpl w:val="49024F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920AA1"/>
    <w:multiLevelType w:val="hybridMultilevel"/>
    <w:tmpl w:val="091CF220"/>
    <w:lvl w:ilvl="0" w:tplc="513281CE">
      <w:start w:val="1"/>
      <w:numFmt w:val="bullet"/>
      <w:lvlText w:val="•"/>
      <w:lvlJc w:val="left"/>
      <w:pPr>
        <w:ind w:left="720" w:hanging="360"/>
      </w:pPr>
    </w:lvl>
    <w:lvl w:ilvl="1" w:tplc="6244376A">
      <w:numFmt w:val="decimal"/>
      <w:lvlText w:val=""/>
      <w:lvlJc w:val="left"/>
    </w:lvl>
    <w:lvl w:ilvl="2" w:tplc="32321550">
      <w:numFmt w:val="decimal"/>
      <w:lvlText w:val=""/>
      <w:lvlJc w:val="left"/>
    </w:lvl>
    <w:lvl w:ilvl="3" w:tplc="E5A44F94">
      <w:numFmt w:val="decimal"/>
      <w:lvlText w:val=""/>
      <w:lvlJc w:val="left"/>
    </w:lvl>
    <w:lvl w:ilvl="4" w:tplc="3F421520">
      <w:numFmt w:val="decimal"/>
      <w:lvlText w:val=""/>
      <w:lvlJc w:val="left"/>
    </w:lvl>
    <w:lvl w:ilvl="5" w:tplc="B03C62D4">
      <w:numFmt w:val="decimal"/>
      <w:lvlText w:val=""/>
      <w:lvlJc w:val="left"/>
    </w:lvl>
    <w:lvl w:ilvl="6" w:tplc="F144689C">
      <w:numFmt w:val="decimal"/>
      <w:lvlText w:val=""/>
      <w:lvlJc w:val="left"/>
    </w:lvl>
    <w:lvl w:ilvl="7" w:tplc="A18C17DA">
      <w:numFmt w:val="decimal"/>
      <w:lvlText w:val=""/>
      <w:lvlJc w:val="left"/>
    </w:lvl>
    <w:lvl w:ilvl="8" w:tplc="6E120348">
      <w:numFmt w:val="decimal"/>
      <w:lvlText w:val=""/>
      <w:lvlJc w:val="left"/>
    </w:lvl>
  </w:abstractNum>
  <w:num w:numId="1" w16cid:durableId="822502993">
    <w:abstractNumId w:val="3"/>
  </w:num>
  <w:num w:numId="2" w16cid:durableId="1137603980">
    <w:abstractNumId w:val="5"/>
  </w:num>
  <w:num w:numId="3" w16cid:durableId="12074473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890962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417167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934500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77842116">
    <w:abstractNumId w:val="7"/>
  </w:num>
  <w:num w:numId="8" w16cid:durableId="551700180">
    <w:abstractNumId w:val="9"/>
  </w:num>
  <w:num w:numId="9" w16cid:durableId="237249612">
    <w:abstractNumId w:val="1"/>
  </w:num>
  <w:num w:numId="10" w16cid:durableId="2046716128">
    <w:abstractNumId w:val="4"/>
  </w:num>
  <w:num w:numId="11" w16cid:durableId="2131782112">
    <w:abstractNumId w:val="11"/>
    <w:lvlOverride w:ilvl="0">
      <w:startOverride w:val="1"/>
    </w:lvlOverride>
  </w:num>
  <w:num w:numId="12" w16cid:durableId="1803452043">
    <w:abstractNumId w:val="8"/>
    <w:lvlOverride w:ilvl="0">
      <w:startOverride w:val="1"/>
    </w:lvlOverride>
  </w:num>
  <w:num w:numId="13" w16cid:durableId="1039625866">
    <w:abstractNumId w:val="2"/>
    <w:lvlOverride w:ilvl="0">
      <w:startOverride w:val="1"/>
    </w:lvlOverride>
  </w:num>
  <w:num w:numId="14" w16cid:durableId="1103955071">
    <w:abstractNumId w:val="6"/>
    <w:lvlOverride w:ilvl="0">
      <w:startOverride w:val="1"/>
    </w:lvlOverride>
  </w:num>
  <w:num w:numId="15" w16cid:durableId="79716510">
    <w:abstractNumId w:val="10"/>
  </w:num>
  <w:num w:numId="16" w16cid:durableId="123840039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14C"/>
    <w:rsid w:val="000167C4"/>
    <w:rsid w:val="00052306"/>
    <w:rsid w:val="00087DCB"/>
    <w:rsid w:val="000A0983"/>
    <w:rsid w:val="000E34DF"/>
    <w:rsid w:val="000E7445"/>
    <w:rsid w:val="00265F9B"/>
    <w:rsid w:val="00286219"/>
    <w:rsid w:val="004176C1"/>
    <w:rsid w:val="00472376"/>
    <w:rsid w:val="004B36FE"/>
    <w:rsid w:val="004F2133"/>
    <w:rsid w:val="00512E68"/>
    <w:rsid w:val="005862D9"/>
    <w:rsid w:val="00590C9F"/>
    <w:rsid w:val="005C5174"/>
    <w:rsid w:val="00623F97"/>
    <w:rsid w:val="00652EF3"/>
    <w:rsid w:val="006C4189"/>
    <w:rsid w:val="006F2DF4"/>
    <w:rsid w:val="007E01E9"/>
    <w:rsid w:val="00801D07"/>
    <w:rsid w:val="0081512A"/>
    <w:rsid w:val="00855AAA"/>
    <w:rsid w:val="008625F6"/>
    <w:rsid w:val="00891E06"/>
    <w:rsid w:val="008C4CCD"/>
    <w:rsid w:val="008D0290"/>
    <w:rsid w:val="0092372A"/>
    <w:rsid w:val="00973052"/>
    <w:rsid w:val="009A514B"/>
    <w:rsid w:val="009A6A34"/>
    <w:rsid w:val="00A44175"/>
    <w:rsid w:val="00A63C17"/>
    <w:rsid w:val="00A75E05"/>
    <w:rsid w:val="00B0366F"/>
    <w:rsid w:val="00B37976"/>
    <w:rsid w:val="00BE714C"/>
    <w:rsid w:val="00BE7FDD"/>
    <w:rsid w:val="00BF2070"/>
    <w:rsid w:val="00C0578F"/>
    <w:rsid w:val="00CA279B"/>
    <w:rsid w:val="00CA7C77"/>
    <w:rsid w:val="00CC2234"/>
    <w:rsid w:val="00CF60A9"/>
    <w:rsid w:val="00D0468D"/>
    <w:rsid w:val="00D15CBA"/>
    <w:rsid w:val="00D851AD"/>
    <w:rsid w:val="00D85504"/>
    <w:rsid w:val="00D97D8D"/>
    <w:rsid w:val="00EE04E4"/>
    <w:rsid w:val="00F94728"/>
    <w:rsid w:val="00FC13A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1F6D1"/>
  <w15:docId w15:val="{C9ACC188-5DA7-4173-B202-0E9F3F999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000000"/>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000000"/>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Calibri" w:hAnsi="Calibri" w:cs="Calibri"/>
      <w:b/>
      <w:bCs/>
      <w:color w:val="000000"/>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Revision">
    <w:name w:val="Revision"/>
    <w:hidden/>
    <w:uiPriority w:val="99"/>
    <w:semiHidden/>
    <w:rsid w:val="00D15CBA"/>
    <w:pPr>
      <w:spacing w:after="0" w:line="240" w:lineRule="auto"/>
    </w:pPr>
  </w:style>
  <w:style w:type="paragraph" w:styleId="TOC1">
    <w:name w:val="toc 1"/>
    <w:basedOn w:val="Normal"/>
    <w:next w:val="Normal"/>
    <w:autoRedefine/>
    <w:uiPriority w:val="39"/>
    <w:unhideWhenUsed/>
    <w:rsid w:val="006F2DF4"/>
    <w:pPr>
      <w:tabs>
        <w:tab w:val="right" w:leader="dot" w:pos="9200"/>
      </w:tabs>
      <w:spacing w:before="304" w:after="100"/>
    </w:pPr>
    <w:rPr>
      <w:b/>
      <w:bCs/>
    </w:rPr>
  </w:style>
  <w:style w:type="paragraph" w:styleId="TOC2">
    <w:name w:val="toc 2"/>
    <w:basedOn w:val="Normal"/>
    <w:next w:val="Normal"/>
    <w:autoRedefine/>
    <w:uiPriority w:val="39"/>
    <w:semiHidden/>
    <w:unhideWhenUsed/>
    <w:rsid w:val="006F2DF4"/>
    <w:pPr>
      <w:spacing w:after="100"/>
      <w:ind w:left="260"/>
    </w:pPr>
  </w:style>
  <w:style w:type="character" w:styleId="Hyperlink">
    <w:name w:val="Hyperlink"/>
    <w:basedOn w:val="DefaultParagraphFont"/>
    <w:uiPriority w:val="99"/>
    <w:unhideWhenUsed/>
    <w:rsid w:val="00512E68"/>
    <w:rPr>
      <w:color w:val="0000FF" w:themeColor="hyperlink"/>
      <w:u w:val="single"/>
    </w:rPr>
  </w:style>
  <w:style w:type="character" w:styleId="UnresolvedMention">
    <w:name w:val="Unresolved Mention"/>
    <w:basedOn w:val="DefaultParagraphFont"/>
    <w:uiPriority w:val="99"/>
    <w:semiHidden/>
    <w:unhideWhenUsed/>
    <w:rsid w:val="00512E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emf"/><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9mOunVDUS9d8C0uX3TNzdlxFNw==">CgMxLjA4AHIhMXBib0czc2hvVERVbnQyWGY3OFM3ckRPaWtsZ1FiX055</go:docsCustomData>
</go:gDocsCustomXmlDataStorage>
</file>

<file path=customXml/itemProps1.xml><?xml version="1.0" encoding="utf-8"?>
<ds:datastoreItem xmlns:ds="http://schemas.openxmlformats.org/officeDocument/2006/customXml" ds:itemID="{6B029D46-C9D2-4EF2-95BF-EA6D34CEE60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46</Pages>
  <Words>5965</Words>
  <Characters>34003</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Fong</cp:lastModifiedBy>
  <cp:revision>6</cp:revision>
  <dcterms:created xsi:type="dcterms:W3CDTF">2026-03-26T15:04:00Z</dcterms:created>
  <dcterms:modified xsi:type="dcterms:W3CDTF">2026-04-03T06:07:00Z</dcterms:modified>
</cp:coreProperties>
</file>